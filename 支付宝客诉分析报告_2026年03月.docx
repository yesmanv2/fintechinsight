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line="840" w:lineRule="exact" w:before="0" w:after="240"/>
        <w:jc w:val="center"/>
      </w:pPr>
      <w:r>
        <w:rPr>
          <w:rFonts w:ascii="微软雅黑" w:hAnsi="微软雅黑" w:eastAsia="微软雅黑"/>
          <w:b/>
          <w:color w:val="1A3C6E"/>
          <w:sz w:val="56"/>
        </w:rPr>
        <w:t>支付宝客诉分析报告</w:t>
      </w:r>
    </w:p>
    <w:p>
      <w:pPr>
        <w:spacing w:line="440" w:lineRule="exact" w:after="160"/>
        <w:jc w:val="center"/>
      </w:pPr>
      <w:r>
        <w:rPr>
          <w:rFonts w:ascii="微软雅黑" w:hAnsi="微软雅黑" w:eastAsia="微软雅黑"/>
          <w:color w:val="666666"/>
          <w:sz w:val="28"/>
        </w:rPr>
        <w:t>基于小红书舆情数据的客诉话题分析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数据来源：</w:t>
      </w:r>
      <w:r>
        <w:rPr>
          <w:rFonts w:ascii="微软雅黑" w:hAnsi="微软雅黑" w:eastAsia="微软雅黑"/>
          <w:color w:val="1677FF"/>
          <w:sz w:val="22"/>
        </w:rPr>
        <w:t>小红书舆情爬取数据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分析时间：</w:t>
      </w:r>
      <w:r>
        <w:rPr>
          <w:rFonts w:ascii="微软雅黑" w:hAnsi="微软雅黑" w:eastAsia="微软雅黑"/>
          <w:color w:val="1677FF"/>
          <w:sz w:val="22"/>
        </w:rPr>
        <w:t>2026年3月27日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数据范围：</w:t>
      </w:r>
      <w:r>
        <w:rPr>
          <w:rFonts w:ascii="微软雅黑" w:hAnsi="微软雅黑" w:eastAsia="微软雅黑"/>
          <w:color w:val="1677FF"/>
          <w:sz w:val="22"/>
        </w:rPr>
        <w:t>2020年1月13日 — 2026年3月26日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总样本量：</w:t>
      </w:r>
      <w:r>
        <w:rPr>
          <w:rFonts w:ascii="微软雅黑" w:hAnsi="微软雅黑" w:eastAsia="微软雅黑"/>
          <w:color w:val="1677FF"/>
          <w:sz w:val="22"/>
        </w:rPr>
        <w:t>3159条支付宝相关帖子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客诉帖子：</w:t>
      </w:r>
      <w:r>
        <w:rPr>
          <w:rFonts w:ascii="微软雅黑" w:hAnsi="微软雅黑" w:eastAsia="微软雅黑"/>
          <w:color w:val="1677FF"/>
          <w:sz w:val="22"/>
        </w:rPr>
        <w:t>457条（占比14.5%）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总互动量：</w:t>
      </w:r>
      <w:r>
        <w:rPr>
          <w:rFonts w:ascii="微软雅黑" w:hAnsi="微软雅黑" w:eastAsia="微软雅黑"/>
          <w:color w:val="1677FF"/>
          <w:sz w:val="22"/>
        </w:rPr>
        <w:t>480.0万次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目  录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一、总结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二、客诉分类统计与详细分析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三、情绪分析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四、月度趋势变化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五、热点话题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六、建议与改进方向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七、结论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附录：2026年客诉帖子清单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一、总结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120" w:after="120" w:line="360" w:lineRule="exact"/>
        <w:pBdr>
          <w:left w:val="single" w:sz="24" w:space="8" w:color="1677FF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截至2026年3月27日，支付宝在小红书上的相关帖子共计3159条，其中客诉类帖子457条（占比14.5%），客诉帖子的总互动量超过94.5万次。</w:t>
      </w:r>
    </w:p>
    <w:p>
      <w:pPr>
        <w:spacing w:after="160" w:line="360" w:lineRule="exact"/>
      </w:pPr>
      <w:r>
        <w:rPr>
          <w:rFonts w:ascii="微软雅黑" w:hAnsi="微软雅黑" w:eastAsia="微软雅黑"/>
          <w:b/>
          <w:sz w:val="22"/>
        </w:rPr>
        <w:t>话题分类概览：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话题类型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其他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1675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53.0%</w:t>
            </w:r>
          </w:p>
        </w:tc>
      </w:tr>
      <w:tr>
        <w:tc>
          <w:tcPr>
            <w:tcW w:type="dxa" w:w="28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支付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813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25.7%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贷款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270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8.5%</w:t>
            </w:r>
          </w:p>
        </w:tc>
      </w:tr>
      <w:tr>
        <w:tc>
          <w:tcPr>
            <w:tcW w:type="dxa" w:w="28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理财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169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5.3%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组织架构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127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4.0%</w:t>
            </w:r>
          </w:p>
        </w:tc>
      </w:tr>
      <w:tr>
        <w:tc>
          <w:tcPr>
            <w:tcW w:type="dxa" w:w="28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AI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1.7%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海外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51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1.6%</w:t>
            </w:r>
          </w:p>
        </w:tc>
      </w:tr>
    </w:tbl>
    <w:p/>
    <w:p>
      <w:pPr>
        <w:spacing w:after="160" w:line="360" w:lineRule="exact"/>
      </w:pPr>
      <w:r>
        <w:rPr>
          <w:rFonts w:ascii="微软雅黑" w:hAnsi="微软雅黑" w:eastAsia="微软雅黑"/>
          <w:b/>
          <w:sz w:val="22"/>
        </w:rPr>
        <w:t>客诉问题细分概览：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问题类型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最高单帖赞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其他问题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149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32.6%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</w:tr>
      <w:tr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安全/诈骗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89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19.5%</w:t>
            </w:r>
          </w:p>
        </w:tc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贷款/借贷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18.6%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</w:tr>
      <w:tr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风控/冻结/封号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68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14.9%</w:t>
            </w:r>
          </w:p>
        </w:tc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客服/投诉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13.8%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</w:tr>
      <w:tr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扣费/自动续费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53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11.6%</w:t>
            </w:r>
          </w:p>
        </w:tc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退款问题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2.4%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1.2万</w:t>
            </w:r>
          </w:p>
        </w:tc>
      </w:tr>
      <w:tr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提现/手续费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2.0%</w:t>
            </w:r>
          </w:p>
        </w:tc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185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功能问题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0.4%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1,738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关键发现：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“其他问题”</w:t>
      </w:r>
      <w:r>
        <w:rPr>
          <w:rFonts w:ascii="微软雅黑" w:hAnsi="微软雅黑" w:eastAsia="微软雅黑"/>
          <w:sz w:val="20"/>
        </w:rPr>
        <w:t>是最主要的客诉类型，共149条帖子，占全部客诉的33%。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最高互动帖子：“吐槽支付宝APP越来越臃肿…”</w:t>
      </w:r>
      <w:r>
        <w:rPr>
          <w:rFonts w:ascii="微软雅黑" w:hAnsi="微软雅黑" w:eastAsia="微软雅黑"/>
          <w:sz w:val="20"/>
        </w:rPr>
        <w:t>（2.1万次互动），反映了用户最关注的痛点。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负面情绪占比高</w:t>
      </w:r>
      <w:r>
        <w:rPr>
          <w:rFonts w:ascii="微软雅黑" w:hAnsi="微软雅黑" w:eastAsia="微软雅黑"/>
          <w:sz w:val="20"/>
        </w:rPr>
        <w:t>，62%的客诉帖子带有负面情绪，说明用户不满情绪强烈。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趋势上升：</w:t>
      </w:r>
      <w:r>
        <w:rPr>
          <w:rFonts w:ascii="微软雅黑" w:hAnsi="微软雅黑" w:eastAsia="微软雅黑"/>
          <w:sz w:val="20"/>
        </w:rPr>
        <w:t>最近月度客诉量呈上升趋势，2026-03有69条，较上月（22条）增长47条。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二、客诉分类统计与详细分析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2.1 其他问题（149条，占比32.6%）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此类客诉共149条帖子，负面情绪占比52%。总互动量29.3万次。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2023-10-29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吐槽支付宝APP越来越臃肿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2,662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2025-01-12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广告多使用攻略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1.3万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403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2025-05-07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蚂蚁森林种树3年终于有了合种证书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1.3万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1,707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2023-03-24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吐槽支付宝APP越来越臃肿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2,420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2023-10-26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吐槽支付宝APP越来越臃肿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1.3万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2,103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2024-07-01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关于臃肿的真实感受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1.3万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1,927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2023-03-02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吐槽支付宝APP越来越臃肿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1.1万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2,116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2024-03-13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聊聊支付宝黄金那些事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1.1万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999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"吐槽支付宝APP越来越臃肿"</w:t>
      </w:r>
      <w:r>
        <w:rPr>
          <w:rFonts w:ascii="微软雅黑" w:hAnsi="微软雅黑" w:eastAsia="微软雅黑"/>
          <w:sz w:val="20"/>
        </w:rPr>
        <w:t>（1.4万赞）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"吐槽支付宝APP越来越臃肿"</w:t>
      </w:r>
      <w:r>
        <w:rPr>
          <w:rFonts w:ascii="微软雅黑" w:hAnsi="微软雅黑" w:eastAsia="微软雅黑"/>
          <w:sz w:val="20"/>
        </w:rPr>
        <w:t>（1.4万赞）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"广告多使用攻略"</w:t>
      </w:r>
      <w:r>
        <w:rPr>
          <w:rFonts w:ascii="微软雅黑" w:hAnsi="微软雅黑" w:eastAsia="微软雅黑"/>
          <w:sz w:val="20"/>
        </w:rPr>
        <w:t>（1.3万赞）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"吐槽支付宝APP越来越臃肿"</w:t>
      </w:r>
      <w:r>
        <w:rPr>
          <w:rFonts w:ascii="微软雅黑" w:hAnsi="微软雅黑" w:eastAsia="微软雅黑"/>
          <w:sz w:val="20"/>
        </w:rPr>
        <w:t>（1.3万赞）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"关于臃肿的真实感受"</w:t>
      </w:r>
      <w:r>
        <w:rPr>
          <w:rFonts w:ascii="微软雅黑" w:hAnsi="微软雅黑" w:eastAsia="微软雅黑"/>
          <w:sz w:val="20"/>
        </w:rPr>
        <w:t>（1.3万赞）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2.2 安全/诈骗（89条，占比19.5%）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此类客诉共89条帖子，负面情绪占比80%。总互动量9.5万次。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2024-11-05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被盗刷1000多支付宝全额赔付了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3,292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2023-02-24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我的盗刷经历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1,253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2025-09-18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被盗刷1000多支付宝全额赔付了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1.1万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495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2024-09-25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深度讲解支付宝苹果盗刷原理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3,967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720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2023-06-02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安全漏洞最新消息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4,893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265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2023-08-06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安全漏洞深度测评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4,601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607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2023-07-14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被盗刷1000多支付宝全额赔付了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2,395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351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2026-02-27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手机支付这个“锁”不开？小心钱包被盗刷！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1,235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27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"被盗刷1000多支付宝全额赔付了"</w:t>
      </w:r>
      <w:r>
        <w:rPr>
          <w:rFonts w:ascii="微软雅黑" w:hAnsi="微软雅黑" w:eastAsia="微软雅黑"/>
          <w:sz w:val="20"/>
        </w:rPr>
        <w:t>（1.4万赞）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"我的盗刷经历"</w:t>
      </w:r>
      <w:r>
        <w:rPr>
          <w:rFonts w:ascii="微软雅黑" w:hAnsi="微软雅黑" w:eastAsia="微软雅黑"/>
          <w:sz w:val="20"/>
        </w:rPr>
        <w:t>（1.4万赞）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"被盗刷1000多支付宝全额赔付了"</w:t>
      </w:r>
      <w:r>
        <w:rPr>
          <w:rFonts w:ascii="微软雅黑" w:hAnsi="微软雅黑" w:eastAsia="微软雅黑"/>
          <w:sz w:val="20"/>
        </w:rPr>
        <w:t>（1.1万赞）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"安全漏洞最新消息"</w:t>
      </w:r>
      <w:r>
        <w:rPr>
          <w:rFonts w:ascii="微软雅黑" w:hAnsi="微软雅黑" w:eastAsia="微软雅黑"/>
          <w:sz w:val="20"/>
        </w:rPr>
        <w:t>（4,893赞）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"安全漏洞深度测评"</w:t>
      </w:r>
      <w:r>
        <w:rPr>
          <w:rFonts w:ascii="微软雅黑" w:hAnsi="微软雅黑" w:eastAsia="微软雅黑"/>
          <w:sz w:val="20"/>
        </w:rPr>
        <w:t>（4,601赞）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2.3 贷款/借贷（85条，占比18.6%）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此类客诉共85条帖子，负面情绪占比53%。总互动量16.6万次。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2023-03-14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芝麻信用分莫名下降怎么办？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197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2025-03-12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申诉使用攻略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769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2024-03-21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我的客服态度经历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149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2023-10-18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我的投诉经历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1.2万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2,664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2024-12-13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芝麻信用分莫名下降怎么办？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1.2万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522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2025-06-30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芝麻信用分莫名下降怎么办？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355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2025-01-28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芝麻信用分莫名下降怎么办？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9,452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224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2023-02-16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芝麻信用分莫名下降怎么办？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8,990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1,468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"芝麻信用分莫名下降怎么办？"</w:t>
      </w:r>
      <w:r>
        <w:rPr>
          <w:rFonts w:ascii="微软雅黑" w:hAnsi="微软雅黑" w:eastAsia="微软雅黑"/>
          <w:sz w:val="20"/>
        </w:rPr>
        <w:t>（1.5万赞）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"申诉使用攻略"</w:t>
      </w:r>
      <w:r>
        <w:rPr>
          <w:rFonts w:ascii="微软雅黑" w:hAnsi="微软雅黑" w:eastAsia="微软雅黑"/>
          <w:sz w:val="20"/>
        </w:rPr>
        <w:t>（1.5万赞）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"我的客服态度经历"</w:t>
      </w:r>
      <w:r>
        <w:rPr>
          <w:rFonts w:ascii="微软雅黑" w:hAnsi="微软雅黑" w:eastAsia="微软雅黑"/>
          <w:sz w:val="20"/>
        </w:rPr>
        <w:t>（1.4万赞）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"芝麻信用分莫名下降怎么办？"</w:t>
      </w:r>
      <w:r>
        <w:rPr>
          <w:rFonts w:ascii="微软雅黑" w:hAnsi="微软雅黑" w:eastAsia="微软雅黑"/>
          <w:sz w:val="20"/>
        </w:rPr>
        <w:t>（1.4万赞）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"芝麻信用分莫名下降怎么办？"</w:t>
      </w:r>
      <w:r>
        <w:rPr>
          <w:rFonts w:ascii="微软雅黑" w:hAnsi="微软雅黑" w:eastAsia="微软雅黑"/>
          <w:sz w:val="20"/>
        </w:rPr>
        <w:t>（1.2万赞）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2.4 风控/冻结/封号（68条，占比14.9%）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此类客诉共68条帖子，负面情绪占比87%。总互动量19.8万次。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2025-01-19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风控体验分享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2,324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2024-07-13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风控深度测评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2,817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2024-11-05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支付宝账户被冻结了！求助！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1.3万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1,407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2025-05-02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支付宝账户被冻结了！求助！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1,911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2024-05-17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支付宝账户被冻结了！求助！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1.2万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1,121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2023-04-08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风控使用攻略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1.1万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491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2024-03-09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支付宝账户被冻结了！求助！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1.1万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1,190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2024-09-24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实名认证使用攻略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1.0万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886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"支付宝账户被冻结了！求助！"</w:t>
      </w:r>
      <w:r>
        <w:rPr>
          <w:rFonts w:ascii="微软雅黑" w:hAnsi="微软雅黑" w:eastAsia="微软雅黑"/>
          <w:sz w:val="20"/>
        </w:rPr>
        <w:t>（1.5万赞）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"风控深度测评"</w:t>
      </w:r>
      <w:r>
        <w:rPr>
          <w:rFonts w:ascii="微软雅黑" w:hAnsi="微软雅黑" w:eastAsia="微软雅黑"/>
          <w:sz w:val="20"/>
        </w:rPr>
        <w:t>（1.4万赞）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"风控体验分享"</w:t>
      </w:r>
      <w:r>
        <w:rPr>
          <w:rFonts w:ascii="微软雅黑" w:hAnsi="微软雅黑" w:eastAsia="微软雅黑"/>
          <w:sz w:val="20"/>
        </w:rPr>
        <w:t>（1.4万赞）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"支付宝账户被冻结了！求助！"</w:t>
      </w:r>
      <w:r>
        <w:rPr>
          <w:rFonts w:ascii="微软雅黑" w:hAnsi="微软雅黑" w:eastAsia="微软雅黑"/>
          <w:sz w:val="20"/>
        </w:rPr>
        <w:t>（1.3万赞）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"支付宝账户被冻结了！求助！"</w:t>
      </w:r>
      <w:r>
        <w:rPr>
          <w:rFonts w:ascii="微软雅黑" w:hAnsi="微软雅黑" w:eastAsia="微软雅黑"/>
          <w:sz w:val="20"/>
        </w:rPr>
        <w:t>（1.2万赞）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2.5 客服/投诉（63条，占比13.8%）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此类客诉共63条帖子，负面情绪占比84%。总互动量45.4万次。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2025-01-19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风控体验分享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2,324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2023-03-14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芝麻信用分莫名下降怎么办？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197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2025-03-12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申诉使用攻略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769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2024-07-13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风控深度测评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2,817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2024-03-21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我的客服态度经历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149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2024-11-05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支付宝账户被冻结了！求助！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1.3万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1,407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2025-05-02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支付宝账户被冻结了！求助！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1,911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2023-04-30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投诉支付宝乱扣费的经历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1.2万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3,004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"芝麻信用分莫名下降怎么办？"</w:t>
      </w:r>
      <w:r>
        <w:rPr>
          <w:rFonts w:ascii="微软雅黑" w:hAnsi="微软雅黑" w:eastAsia="微软雅黑"/>
          <w:sz w:val="20"/>
        </w:rPr>
        <w:t>（1.5万赞）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"申诉使用攻略"</w:t>
      </w:r>
      <w:r>
        <w:rPr>
          <w:rFonts w:ascii="微软雅黑" w:hAnsi="微软雅黑" w:eastAsia="微软雅黑"/>
          <w:sz w:val="20"/>
        </w:rPr>
        <w:t>（1.5万赞）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"支付宝账户被冻结了！求助！"</w:t>
      </w:r>
      <w:r>
        <w:rPr>
          <w:rFonts w:ascii="微软雅黑" w:hAnsi="微软雅黑" w:eastAsia="微软雅黑"/>
          <w:sz w:val="20"/>
        </w:rPr>
        <w:t>（1.5万赞）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"我的客服态度经历"</w:t>
      </w:r>
      <w:r>
        <w:rPr>
          <w:rFonts w:ascii="微软雅黑" w:hAnsi="微软雅黑" w:eastAsia="微软雅黑"/>
          <w:sz w:val="20"/>
        </w:rPr>
        <w:t>（1.4万赞）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"风控深度测评"</w:t>
      </w:r>
      <w:r>
        <w:rPr>
          <w:rFonts w:ascii="微软雅黑" w:hAnsi="微软雅黑" w:eastAsia="微软雅黑"/>
          <w:sz w:val="20"/>
        </w:rPr>
        <w:t>（1.4万赞）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2.6 扣费/自动续费（53条，占比11.6%）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此类客诉共53条帖子，负面情绪占比51%。总互动量18.3万次。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2025-06-28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关于乱扣费的真实感受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1.2万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2,964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2023-06-15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退款最新消息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1.2万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1,387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2023-04-30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投诉支付宝乱扣费的经历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1.2万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3,004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2025-02-27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投诉支付宝乱扣费的经历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1.1万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1,548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2023-06-15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自动扣费深度测评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1,403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2025-06-07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投诉支付宝乱扣费的经历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1.0万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1,926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2024-03-27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投诉支付宝乱扣费的经历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9,168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562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2024-01-29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投诉支付宝乱扣费的经历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9,053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"自动扣费深度测评"</w:t>
      </w:r>
      <w:r>
        <w:rPr>
          <w:rFonts w:ascii="微软雅黑" w:hAnsi="微软雅黑" w:eastAsia="微软雅黑"/>
          <w:sz w:val="20"/>
        </w:rPr>
        <w:t>（1.4万赞）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"退款最新消息"</w:t>
      </w:r>
      <w:r>
        <w:rPr>
          <w:rFonts w:ascii="微软雅黑" w:hAnsi="微软雅黑" w:eastAsia="微软雅黑"/>
          <w:sz w:val="20"/>
        </w:rPr>
        <w:t>（1.2万赞）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"关于乱扣费的真实感受"</w:t>
      </w:r>
      <w:r>
        <w:rPr>
          <w:rFonts w:ascii="微软雅黑" w:hAnsi="微软雅黑" w:eastAsia="微软雅黑"/>
          <w:sz w:val="20"/>
        </w:rPr>
        <w:t>（1.2万赞）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"投诉支付宝乱扣费的经历"</w:t>
      </w:r>
      <w:r>
        <w:rPr>
          <w:rFonts w:ascii="微软雅黑" w:hAnsi="微软雅黑" w:eastAsia="微软雅黑"/>
          <w:sz w:val="20"/>
        </w:rPr>
        <w:t>（1.2万赞）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"投诉支付宝乱扣费的经历"</w:t>
      </w:r>
      <w:r>
        <w:rPr>
          <w:rFonts w:ascii="微软雅黑" w:hAnsi="微软雅黑" w:eastAsia="微软雅黑"/>
          <w:sz w:val="20"/>
        </w:rPr>
        <w:t>（1.1万赞）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2.7 退款问题（11条，占比2.4%）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此类客诉共11条帖子，负面情绪占比73%。总互动量2.8万次。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2023-06-15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退款最新消息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1.2万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1,387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2023-09-21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退款使用攻略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5,170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1,098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2026-03-16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花呗退款方式变了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1,017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190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2025-10-10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支付宝举报居然退款成功了！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731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496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2025-11-27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支付宝举报退款成功！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475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235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2026-03-20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花呗退款成功为什么还要还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215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96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2026-03-07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花呗|为什么退款了 但是还要还四月账单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56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2026-03-16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香港离境税 支付宝退款失败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"退款最新消息"</w:t>
      </w:r>
      <w:r>
        <w:rPr>
          <w:rFonts w:ascii="微软雅黑" w:hAnsi="微软雅黑" w:eastAsia="微软雅黑"/>
          <w:sz w:val="20"/>
        </w:rPr>
        <w:t>（1.2万赞）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"退款使用攻略"</w:t>
      </w:r>
      <w:r>
        <w:rPr>
          <w:rFonts w:ascii="微软雅黑" w:hAnsi="微软雅黑" w:eastAsia="微软雅黑"/>
          <w:sz w:val="20"/>
        </w:rPr>
        <w:t>（5,170赞）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"花呗退款方式变了"</w:t>
      </w:r>
      <w:r>
        <w:rPr>
          <w:rFonts w:ascii="微软雅黑" w:hAnsi="微软雅黑" w:eastAsia="微软雅黑"/>
          <w:sz w:val="20"/>
        </w:rPr>
        <w:t>（1,017赞）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"支付宝举报居然退款成功了！"</w:t>
      </w:r>
      <w:r>
        <w:rPr>
          <w:rFonts w:ascii="微软雅黑" w:hAnsi="微软雅黑" w:eastAsia="微软雅黑"/>
          <w:sz w:val="20"/>
        </w:rPr>
        <w:t>（731赞）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"支付宝举报退款成功！"</w:t>
      </w:r>
      <w:r>
        <w:rPr>
          <w:rFonts w:ascii="微软雅黑" w:hAnsi="微软雅黑" w:eastAsia="微软雅黑"/>
          <w:sz w:val="20"/>
        </w:rPr>
        <w:t>（475赞）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2.8 提现/手续费（9条，占比2.0%）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此类客诉共9条帖子，负面情绪占比11%。总互动量1,510次。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2025-04-11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海外华人必看👀|Wise免手续费外汇转zfb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166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28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2025-09-14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第一次知道 支付宝收款码还要收手续费💰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185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115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2024-06-10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一块钱手续费都不想出！亲测支付宝提现大法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142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26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2026-01-09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这个额度能不能套现提现啊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43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167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2025-10-11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花呗额度可以提现吗？别走弯路了⚠️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2026-03-18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za众安银行余额免手续费转回内地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35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2026-01-12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怎么免手续费啊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2025-04-22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花呗提现出来买黄金能抵过利息吗？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"第一次知道 支付宝收款码还要收手续费💰"</w:t>
      </w:r>
      <w:r>
        <w:rPr>
          <w:rFonts w:ascii="微软雅黑" w:hAnsi="微软雅黑" w:eastAsia="微软雅黑"/>
          <w:sz w:val="20"/>
        </w:rPr>
        <w:t>（185赞）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"海外华人必看👀|Wise免手续费外汇转zfb"</w:t>
      </w:r>
      <w:r>
        <w:rPr>
          <w:rFonts w:ascii="微软雅黑" w:hAnsi="微软雅黑" w:eastAsia="微软雅黑"/>
          <w:sz w:val="20"/>
        </w:rPr>
        <w:t>（166赞）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"一块钱手续费都不想出！亲测支付宝提现大法"</w:t>
      </w:r>
      <w:r>
        <w:rPr>
          <w:rFonts w:ascii="微软雅黑" w:hAnsi="微软雅黑" w:eastAsia="微软雅黑"/>
          <w:sz w:val="20"/>
        </w:rPr>
        <w:t>（142赞）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"花呗额度可以提现吗？别走弯路了⚠️"</w:t>
      </w:r>
      <w:r>
        <w:rPr>
          <w:rFonts w:ascii="微软雅黑" w:hAnsi="微软雅黑" w:eastAsia="微软雅黑"/>
          <w:sz w:val="20"/>
        </w:rPr>
        <w:t>（65赞）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"这个额度能不能套现提现啊"</w:t>
      </w:r>
      <w:r>
        <w:rPr>
          <w:rFonts w:ascii="微软雅黑" w:hAnsi="微软雅黑" w:eastAsia="微软雅黑"/>
          <w:sz w:val="20"/>
        </w:rPr>
        <w:t>（43赞）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2.9 功能问题（2条，占比0.4%）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此类客诉共2条帖子，负面情绪占比100%。总互动量4,252次。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2023-09-17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更新bug值不值得用？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1,738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176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2023-11-17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更新bug值不值得用？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1,202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219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"更新bug值不值得用？"</w:t>
      </w:r>
      <w:r>
        <w:rPr>
          <w:rFonts w:ascii="微软雅黑" w:hAnsi="微软雅黑" w:eastAsia="微软雅黑"/>
          <w:sz w:val="20"/>
        </w:rPr>
        <w:t>（1,738赞）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"更新bug值不值得用？"</w:t>
      </w:r>
      <w:r>
        <w:rPr>
          <w:rFonts w:ascii="微软雅黑" w:hAnsi="微软雅黑" w:eastAsia="微软雅黑"/>
          <w:sz w:val="20"/>
        </w:rPr>
        <w:t>（1,202赞）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三、情绪分析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全部帖子情绪分布：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情绪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5669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分布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正面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304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9.6%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中性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2455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77.7%</w:t>
            </w:r>
          </w:p>
        </w:tc>
        <w:tc>
          <w:tcPr>
            <w:tcW w:type="dxa" w:w="5669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███████████████████████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400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12.7%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客诉帖子情绪分布：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情绪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5669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分布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正面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3.5%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中性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158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34.6%</w:t>
            </w:r>
          </w:p>
        </w:tc>
        <w:tc>
          <w:tcPr>
            <w:tcW w:type="dxa" w:w="5669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283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61.9%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██████████████████</w:t>
            </w:r>
          </w:p>
        </w:tc>
      </w:tr>
    </w:tbl>
    <w:p/>
    <w:p>
      <w:pPr>
        <w:spacing w:before="120" w:after="120" w:line="360" w:lineRule="exact"/>
        <w:pBdr>
          <w:left w:val="single" w:sz="24" w:space="8" w:color="E65100"/>
        </w:pBdr>
        <w:shd w:val="clear" w:color="auto" w:fill="FFF3E0"/>
      </w:pPr>
      <w:r>
        <w:rPr>
          <w:rFonts w:ascii="微软雅黑" w:hAnsi="微软雅黑" w:eastAsia="微软雅黑"/>
          <w:i/>
          <w:color w:val="333333"/>
          <w:sz w:val="20"/>
        </w:rPr>
        <w:t>整体来看，支付宝在小红书上的负面情绪帖子占比12.7%，而在客诉帖子中负面情绪占比上升至61.9%，说明客诉场景下用户的不满情绪更为集中。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四、月度趋势变化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全部帖子月度趋势：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月份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6236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趋势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2020年1月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2021年2月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2021年4月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2021年8月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2021年9月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2021年10月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2021年11月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2021年12月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2022年1月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2022年2月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2022年3月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2022年7月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2022年8月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2022年10月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2022年11月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2022年12月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2023年3月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2023年4月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2023年5月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2023年6月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2023年7月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2023年8月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2023年9月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2023年10月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2023年11月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2023年12月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2024年3月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35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2024年4月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35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2024年5月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47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2024年6月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2024年7月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40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2024年8月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46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2024年9月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53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2024年10月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45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2024年11月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55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2024年12月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46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55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2025年3月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56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2025年4月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59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2025年5月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78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2025年6月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99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2025年7月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95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2025年8月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102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2025年9月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148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2025年10月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107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2025年11月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120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2025年12月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164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2026年1月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162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261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2026年3月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700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██████████████████████████████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客诉帖子月度趋势：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月份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6236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趋势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2021年2月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2022年3月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2022年7月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2022年8月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2022年12月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2023年3月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2023年4月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2023年5月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2023年6月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2023年7月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2023年8月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2023年9月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2023年10月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2023年11月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2023年12月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2024年3月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2024年4月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2024年5月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2024年6月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2024年7月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2024年8月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2024年9月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2024年10月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2024年11月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2024年12月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2025年3月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2025年4月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2025年5月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2025年6月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2025年7月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2025年8月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2025年9月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25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2025年10月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2025年11月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2025年12月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2026年1月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28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2026年3月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69 ⬆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██████████████████████████████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趋势分析：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上升趋势：</w:t>
      </w:r>
      <w:r>
        <w:rPr>
          <w:rFonts w:ascii="微软雅黑" w:hAnsi="微软雅黑" w:eastAsia="微软雅黑"/>
          <w:sz w:val="20"/>
        </w:rPr>
        <w:t>近3个月客诉量呈上升趋势（28 → 22 → 69条），需要引起关注。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五、热点话题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客诉帖子高频标签 Top 15：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话题标签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出现次数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客诉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245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支付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71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支付宝冻结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61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支付宝投诉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47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支付宝乱扣费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39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花呗逾期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37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支付宝盗刷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34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花呗套现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27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贷款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支付宝问题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理财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多收手续费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广告多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卡顿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海外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最高互动量客诉帖子 Top 10：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402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互动量</w:t>
            </w:r>
          </w:p>
        </w:tc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情绪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2023-10-29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吐槽支付宝APP越来越臃肿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2.1万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2024-11-05</w:t>
            </w:r>
          </w:p>
        </w:tc>
        <w:tc>
          <w:tcPr>
            <w:tcW w:type="dxa" w:w="340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被盗刷1000多支付宝全额赔付了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2.0万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正面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2025-01-19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风控体验分享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2.0万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2023-03-14</w:t>
            </w:r>
          </w:p>
        </w:tc>
        <w:tc>
          <w:tcPr>
            <w:tcW w:type="dxa" w:w="340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芝麻信用分莫名下降怎么办？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2.0万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2025-03-12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申诉使用攻略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2.0万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2024-07-13</w:t>
            </w:r>
          </w:p>
        </w:tc>
        <w:tc>
          <w:tcPr>
            <w:tcW w:type="dxa" w:w="340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风控深度测评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1.9万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2025-06-28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关于乱扣费的真实感受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1.2万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1.9万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2024-03-21</w:t>
            </w:r>
          </w:p>
        </w:tc>
        <w:tc>
          <w:tcPr>
            <w:tcW w:type="dxa" w:w="340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我的客服态度经历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1.9万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2023-02-24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我的盗刷经历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1.8万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2024-11-05</w:t>
            </w:r>
          </w:p>
        </w:tc>
        <w:tc>
          <w:tcPr>
            <w:tcW w:type="dxa" w:w="340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支付宝账户被冻结了！求助！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1.3万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1.8万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</w:tbl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六、建议与改进方向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160" w:line="360" w:lineRule="exact"/>
      </w:pPr>
      <w:r>
        <w:rPr>
          <w:rFonts w:ascii="微软雅黑" w:hAnsi="微软雅黑" w:eastAsia="微软雅黑"/>
          <w:sz w:val="21"/>
        </w:rPr>
        <w:t>基于对支付宝客诉数据的分析，以下建议按问题严重性和影响面排列：</w:t>
      </w: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6.1 其他问题（优先级：🔴 最高）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用户反馈渠道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建立便捷的用户反馈收集机制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问题分类跟踪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对新出现的问题及时分类并跟进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定期用户调研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开展定期用户满意度调研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6.2 安全/诈骗（优先级：🔴 最高）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转账安全提醒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对大额转账增加二次确认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资金追回机制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被骗后提供便捷的冻结和追回通道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安全教育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在App内提供防诈骗指引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实时风险拦截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加强对可疑转账的实时检测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6.3 贷款/借贷（优先级：🟠 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利率透明化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在产品页面显著展示年化利率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还款提醒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提前多天提醒还款日和金额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额度管理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额度变化时及时通知并说明原因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逾期处理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提供灵活的逾期还款方案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6.4 风控/冻结/封号（优先级：🟠 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降低误伤率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优化风控模型，对正常用户放宽阈值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缩短审核周期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为低风险case提供快速解封通道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透明化风控原因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告诉用户具体被风控的原因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自助解封通道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提供人脸+短信验证的快速自助解封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6.5 客服/投诉（优先级：🟡 中）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人工客服入口外露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在问题场景中直接展示人工客服按钮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AI客服转人工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当AI无法解决时快速转接人工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投诉工单跟踪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建立可追踪的工单系统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响应时效承诺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明确投诉处理时限并主动更新进度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6.6 扣费/自动续费（优先级：🟡 中）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优化入口可发现性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在支付宝主页面增加醒目的「扣费管理」入口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主动提醒机制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每月推送一次「本月自动扣费汇总」通知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一键管理页面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建立统一的自动续费/免密支付管理页面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扣费前确认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对长期未使用但仍自动续费的服务，扣费前发送确认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6.7 退款问题（优先级：🟡 中）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加速退款处理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承诺3个工作日内完成退款并到账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退款进度透明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提供实时退款进度查询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简化退款流程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减少退款所需的操作步骤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退款原因说明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退款拒绝时给出具体原因和解决方案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6.8 提现/手续费（优先级：🟢 较低）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降低费率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继续降低提现手续费或增加免费额度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费用透明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在提现页面明确展示费用和免费方案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免费替代方案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提供更多免手续费的提现途径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6.9 功能问题（优先级：🟢 较低）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稳定性优化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加强技术稳定性，减少闪退和系统错误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用户体验优化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简化操作流程，降低使用门槛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错误提示改善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提供明确的错误信息和解决方案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兼容性测试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加强多机型、多版本的兼容性测试</w:t>
            </w:r>
          </w:p>
        </w:tc>
      </w:tr>
    </w:tbl>
    <w:p/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七、结论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支付宝面临的客诉问题主要集中在“其他问题”、“安全/诈骗”、“贷款/借贷”三个领域。这三类问题合计占全部客诉的71%，是最需要优先解决的用户痛点。</w:t>
      </w:r>
    </w:p>
    <w:p/>
    <w:p>
      <w:pPr>
        <w:spacing w:before="120" w:after="120" w:line="360" w:lineRule="exact"/>
        <w:pBdr>
          <w:left w:val="single" w:sz="24" w:space="8" w:color="1B5E20"/>
        </w:pBdr>
        <w:shd w:val="clear" w:color="auto" w:fill="E8F5E9"/>
      </w:pPr>
      <w:r>
        <w:rPr>
          <w:rFonts w:ascii="微软雅黑" w:hAnsi="微软雅黑" w:eastAsia="微软雅黑"/>
          <w:i/>
          <w:color w:val="333333"/>
          <w:sz w:val="20"/>
        </w:rPr>
        <w:t>核心改进方向：支付宝需要在产品透明度、客服响应速度和用户权益保障三个维度持续优化。让用户看得见（信息透明）、管得了（自主操控）、找得到（客服可达）——是提升用户满意度的关键。</w:t>
      </w:r>
    </w:p>
    <w:p/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附录：2026年客诉帖子清单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200" w:line="360" w:lineRule="exact"/>
      </w:pPr>
      <w:r>
        <w:rPr>
          <w:rFonts w:ascii="微软雅黑" w:hAnsi="微软雅黑" w:eastAsia="微软雅黑"/>
          <w:sz w:val="20"/>
        </w:rPr>
        <w:t>以下为2026年期间，小红书上支付宝相关客诉帖子的完整清单（共119条），按时间顺序排列。每条帖子均附有原始链接，可点击查看原文。</w:t>
      </w: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2026年1月（28条）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850"/>
            <w:shd w:fill="1677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6236"/>
            <w:shd w:fill="1677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984"/>
            <w:shd w:fill="1677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6236"/>
          </w:tcPr>
          <w:p>
            <w:hyperlink r:id="rId9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吐槽支付宝APP越来越臃肿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6236"/>
            <w:shd w:fill="E8EDF3"/>
          </w:tcPr>
          <w:p>
            <w:hyperlink r:id="rId10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支付宝悄咪拉了一坨大的，呕…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6236"/>
          </w:tcPr>
          <w:p>
            <w:hyperlink r:id="rId11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支付宝太恶心了🤢！！！无缘无故冻结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6236"/>
            <w:shd w:fill="E8EDF3"/>
          </w:tcPr>
          <w:p>
            <w:hyperlink r:id="rId12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💰 半夜被微信盗刷银行卡，责任到底在谁？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6236"/>
          </w:tcPr>
          <w:p>
            <w:hyperlink r:id="rId13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被支付宝文字游戏坑了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2026-01-04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6236"/>
            <w:shd w:fill="E8EDF3"/>
          </w:tcPr>
          <w:p>
            <w:hyperlink r:id="rId14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连支付宝黑卡都缩水了，真正该焦虑的是谁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2026-01-05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6236"/>
          </w:tcPr>
          <w:p>
            <w:hyperlink r:id="rId15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你支付宝这六个危险设置关闭了吗？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2026-01-06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6236"/>
            <w:shd w:fill="E8EDF3"/>
          </w:tcPr>
          <w:p>
            <w:hyperlink r:id="rId16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冷知识，投诉支付宝交易都是公司自己处理的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2026-01-06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type="dxa" w:w="6236"/>
          </w:tcPr>
          <w:p>
            <w:hyperlink r:id="rId17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这个额度能不能套现提现啊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  <w:tc>
          <w:tcPr>
            <w:tcW w:type="dxa" w:w="6236"/>
            <w:shd w:fill="E8EDF3"/>
          </w:tcPr>
          <w:p>
            <w:hyperlink r:id="rId18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💡用花呗借出去的钱，还能要回来吗？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11</w:t>
            </w:r>
          </w:p>
        </w:tc>
        <w:tc>
          <w:tcPr>
            <w:tcW w:type="dxa" w:w="6236"/>
          </w:tcPr>
          <w:p>
            <w:hyperlink r:id="rId19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吐槽支付宝APP越来越臃肿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12</w:t>
            </w:r>
          </w:p>
        </w:tc>
        <w:tc>
          <w:tcPr>
            <w:tcW w:type="dxa" w:w="6236"/>
            <w:shd w:fill="E8EDF3"/>
          </w:tcPr>
          <w:p>
            <w:hyperlink r:id="rId20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支付宝乱扣费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13</w:t>
            </w:r>
          </w:p>
        </w:tc>
        <w:tc>
          <w:tcPr>
            <w:tcW w:type="dxa" w:w="6236"/>
          </w:tcPr>
          <w:p>
            <w:hyperlink r:id="rId21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怎么免手续费啊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2026-01-12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14</w:t>
            </w:r>
          </w:p>
        </w:tc>
        <w:tc>
          <w:tcPr>
            <w:tcW w:type="dxa" w:w="6236"/>
            <w:shd w:fill="E8EDF3"/>
          </w:tcPr>
          <w:p>
            <w:hyperlink r:id="rId22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有些商家诈骗式强推阿福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2026-01-14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15</w:t>
            </w:r>
          </w:p>
        </w:tc>
        <w:tc>
          <w:tcPr>
            <w:tcW w:type="dxa" w:w="6236"/>
          </w:tcPr>
          <w:p>
            <w:hyperlink r:id="rId23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🇲🇴蚂蚁澳门蚂蚁问题讨论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2026-01-16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  <w:tc>
          <w:tcPr>
            <w:tcW w:type="dxa" w:w="6236"/>
            <w:shd w:fill="E8EDF3"/>
          </w:tcPr>
          <w:p>
            <w:hyperlink r:id="rId24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怎么有人连花呗都不还了😭😭😭😭😭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17</w:t>
            </w:r>
          </w:p>
        </w:tc>
        <w:tc>
          <w:tcPr>
            <w:tcW w:type="dxa" w:w="6236"/>
          </w:tcPr>
          <w:p>
            <w:hyperlink r:id="rId25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自动续费套路大调查！你的钱怎么被无感扣走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18</w:t>
            </w:r>
          </w:p>
        </w:tc>
        <w:tc>
          <w:tcPr>
            <w:tcW w:type="dxa" w:w="6236"/>
            <w:shd w:fill="E8EDF3"/>
          </w:tcPr>
          <w:p>
            <w:hyperlink r:id="rId26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支付宝举报中心真的有用！！！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19</w:t>
            </w:r>
          </w:p>
        </w:tc>
        <w:tc>
          <w:tcPr>
            <w:tcW w:type="dxa" w:w="6236"/>
          </w:tcPr>
          <w:p>
            <w:hyperlink r:id="rId27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司法冻结，微信支付宝冻结看过来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tcW w:type="dxa" w:w="6236"/>
            <w:shd w:fill="E8EDF3"/>
          </w:tcPr>
          <w:p>
            <w:hyperlink r:id="rId28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支付宝付款码被骗如何自救❗️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2026-01-24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21</w:t>
            </w:r>
          </w:p>
        </w:tc>
        <w:tc>
          <w:tcPr>
            <w:tcW w:type="dxa" w:w="6236"/>
          </w:tcPr>
          <w:p>
            <w:hyperlink r:id="rId29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支付宝转账被骗了两百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2026-01-25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22</w:t>
            </w:r>
          </w:p>
        </w:tc>
        <w:tc>
          <w:tcPr>
            <w:tcW w:type="dxa" w:w="6236"/>
            <w:shd w:fill="E8EDF3"/>
          </w:tcPr>
          <w:p>
            <w:hyperlink r:id="rId30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老人使用支付宝 资金被冻结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2026-01-26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23</w:t>
            </w:r>
          </w:p>
        </w:tc>
        <w:tc>
          <w:tcPr>
            <w:tcW w:type="dxa" w:w="6236"/>
          </w:tcPr>
          <w:p>
            <w:hyperlink r:id="rId31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你的支付宝关闭 6 个危险设置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24</w:t>
            </w:r>
          </w:p>
        </w:tc>
        <w:tc>
          <w:tcPr>
            <w:tcW w:type="dxa" w:w="6236"/>
            <w:shd w:fill="E8EDF3"/>
          </w:tcPr>
          <w:p>
            <w:hyperlink r:id="rId32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支付宝关闭自动续费/免密支付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25</w:t>
            </w:r>
          </w:p>
        </w:tc>
        <w:tc>
          <w:tcPr>
            <w:tcW w:type="dxa" w:w="6236"/>
          </w:tcPr>
          <w:p>
            <w:hyperlink r:id="rId33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朋友们你们有没有被备用金和花呗坑过？？？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2026-01-28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26</w:t>
            </w:r>
          </w:p>
        </w:tc>
        <w:tc>
          <w:tcPr>
            <w:tcW w:type="dxa" w:w="6236"/>
            <w:shd w:fill="E8EDF3"/>
          </w:tcPr>
          <w:p>
            <w:hyperlink r:id="rId34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支付宝·查不合理费用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27</w:t>
            </w:r>
          </w:p>
        </w:tc>
        <w:tc>
          <w:tcPr>
            <w:tcW w:type="dxa" w:w="6236"/>
          </w:tcPr>
          <w:p>
            <w:hyperlink r:id="rId35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中国人民银行举报支付宝嘛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2026-01-28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28</w:t>
            </w:r>
          </w:p>
        </w:tc>
        <w:tc>
          <w:tcPr>
            <w:tcW w:type="dxa" w:w="6236"/>
            <w:shd w:fill="E8EDF3"/>
          </w:tcPr>
          <w:p>
            <w:hyperlink r:id="rId36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支付宝花呗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2026-01-31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2026年2月（22条）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850"/>
            <w:shd w:fill="1677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6236"/>
            <w:shd w:fill="1677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984"/>
            <w:shd w:fill="1677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6236"/>
          </w:tcPr>
          <w:p>
            <w:hyperlink r:id="rId37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选花呗还是信用卡呀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6236"/>
            <w:shd w:fill="E8EDF3"/>
          </w:tcPr>
          <w:p>
            <w:hyperlink r:id="rId38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警惕！好医保旗舰版2025，这3个暗坑看懂再买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6236"/>
          </w:tcPr>
          <w:p>
            <w:hyperlink r:id="rId39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免费备用金，低息贷款，骗的就是你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2026-02-04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6236"/>
            <w:shd w:fill="E8EDF3"/>
          </w:tcPr>
          <w:p>
            <w:hyperlink r:id="rId40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支付宝的沾沾卡就是个大骗子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2026-02-05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6236"/>
          </w:tcPr>
          <w:p>
            <w:hyperlink r:id="rId41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支付宝陪跑骗局，钱能追回来吗？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2026-02-06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6236"/>
            <w:shd w:fill="E8EDF3"/>
          </w:tcPr>
          <w:p>
            <w:hyperlink r:id="rId42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个人微信、支付宝进账超过这个数，严查！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6236"/>
          </w:tcPr>
          <w:p>
            <w:hyperlink r:id="rId43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支付宝Alipay用家留意！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6236"/>
            <w:shd w:fill="E8EDF3"/>
          </w:tcPr>
          <w:p>
            <w:hyperlink r:id="rId44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个人微信、支付宝收款危害到底有多大？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2026-02-14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type="dxa" w:w="6236"/>
          </w:tcPr>
          <w:p>
            <w:hyperlink r:id="rId45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支付宝客诉封控2年已解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2026-02-18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  <w:tc>
          <w:tcPr>
            <w:tcW w:type="dxa" w:w="6236"/>
            <w:shd w:fill="E8EDF3"/>
          </w:tcPr>
          <w:p>
            <w:hyperlink r:id="rId46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支付宝客服电话录音，客服前后口径不一致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11</w:t>
            </w:r>
          </w:p>
        </w:tc>
        <w:tc>
          <w:tcPr>
            <w:tcW w:type="dxa" w:w="6236"/>
          </w:tcPr>
          <w:p>
            <w:hyperlink r:id="rId47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花呗逾期影响政审吗？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12</w:t>
            </w:r>
          </w:p>
        </w:tc>
        <w:tc>
          <w:tcPr>
            <w:tcW w:type="dxa" w:w="6236"/>
            <w:shd w:fill="E8EDF3"/>
          </w:tcPr>
          <w:p>
            <w:hyperlink r:id="rId48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支付宝关闭自动续费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13</w:t>
            </w:r>
          </w:p>
        </w:tc>
        <w:tc>
          <w:tcPr>
            <w:tcW w:type="dxa" w:w="6236"/>
          </w:tcPr>
          <w:p>
            <w:hyperlink r:id="rId49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2026年马年被支付宝诈骗走集福现金红包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2026-02-24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14</w:t>
            </w:r>
          </w:p>
        </w:tc>
        <w:tc>
          <w:tcPr>
            <w:tcW w:type="dxa" w:w="6236"/>
            <w:shd w:fill="E8EDF3"/>
          </w:tcPr>
          <w:p>
            <w:hyperlink r:id="rId50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支付宝集卡诈骗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2026-02-24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15</w:t>
            </w:r>
          </w:p>
        </w:tc>
        <w:tc>
          <w:tcPr>
            <w:tcW w:type="dxa" w:w="6236"/>
          </w:tcPr>
          <w:p>
            <w:hyperlink r:id="rId51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支付宝你玩我呢？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2026-02-24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  <w:tc>
          <w:tcPr>
            <w:tcW w:type="dxa" w:w="6236"/>
            <w:shd w:fill="E8EDF3"/>
          </w:tcPr>
          <w:p>
            <w:hyperlink r:id="rId52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支付宝微信自动续费怎么关闭？亲测路径分享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2026-02-24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17</w:t>
            </w:r>
          </w:p>
        </w:tc>
        <w:tc>
          <w:tcPr>
            <w:tcW w:type="dxa" w:w="6236"/>
          </w:tcPr>
          <w:p>
            <w:hyperlink r:id="rId53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微软账号被盗刷-已更新如何关闭微软账号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2026-02-25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18</w:t>
            </w:r>
          </w:p>
        </w:tc>
        <w:tc>
          <w:tcPr>
            <w:tcW w:type="dxa" w:w="6236"/>
            <w:shd w:fill="E8EDF3"/>
          </w:tcPr>
          <w:p>
            <w:hyperlink r:id="rId54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备用金能“自动续费”？搞懂循环额度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2026-02-26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19</w:t>
            </w:r>
          </w:p>
        </w:tc>
        <w:tc>
          <w:tcPr>
            <w:tcW w:type="dxa" w:w="6236"/>
          </w:tcPr>
          <w:p>
            <w:hyperlink r:id="rId55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手机支付这个“锁”不开？小心钱包被盗刷！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tcW w:type="dxa" w:w="6236"/>
            <w:shd w:fill="E8EDF3"/>
          </w:tcPr>
          <w:p>
            <w:hyperlink r:id="rId56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避坑支付宝口令红包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21</w:t>
            </w:r>
          </w:p>
        </w:tc>
        <w:tc>
          <w:tcPr>
            <w:tcW w:type="dxa" w:w="6236"/>
          </w:tcPr>
          <w:p>
            <w:hyperlink r:id="rId57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手机支付这三个锁不开，小心隔空盗刷！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22</w:t>
            </w:r>
          </w:p>
        </w:tc>
        <w:tc>
          <w:tcPr>
            <w:tcW w:type="dxa" w:w="6236"/>
            <w:shd w:fill="E8EDF3"/>
          </w:tcPr>
          <w:p>
            <w:hyperlink r:id="rId58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支付宝碰一碰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2026-02-27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2026年3月（69条）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850"/>
            <w:shd w:fill="1677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6236"/>
            <w:shd w:fill="1677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984"/>
            <w:shd w:fill="1677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6236"/>
          </w:tcPr>
          <w:p>
            <w:hyperlink r:id="rId59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微软授权经销商免密支付-最终退款（含流程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6236"/>
            <w:shd w:fill="E8EDF3"/>
          </w:tcPr>
          <w:p>
            <w:hyperlink r:id="rId60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Microsoft Payments Pte. Ltd.盗刷退款攻略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6236"/>
          </w:tcPr>
          <w:p>
            <w:hyperlink r:id="rId61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支付宝打卡25红包好坑，弃之可惜，做之恶心！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6236"/>
            <w:shd w:fill="E8EDF3"/>
          </w:tcPr>
          <w:p>
            <w:hyperlink r:id="rId62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淘宝店铺千牛强扣支付宝侵犯他人财产安全！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6236"/>
          </w:tcPr>
          <w:p>
            <w:hyperlink r:id="rId63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花呗逾期影响政审征信吗？考公/考编必看！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6236"/>
            <w:shd w:fill="E8EDF3"/>
          </w:tcPr>
          <w:p>
            <w:hyperlink r:id="rId64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@支付宝 被盗刷举报无用，看看！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6236"/>
          </w:tcPr>
          <w:p>
            <w:hyperlink r:id="rId65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苹果手机ID盗刷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6236"/>
            <w:shd w:fill="E8EDF3"/>
          </w:tcPr>
          <w:p>
            <w:hyperlink r:id="rId66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支付宝的国际流量电话卡太难用了！！！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type="dxa" w:w="6236"/>
          </w:tcPr>
          <w:p>
            <w:hyperlink r:id="rId67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科普blog | 花呗最低还款算逾期吗？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2026-03-05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  <w:tc>
          <w:tcPr>
            <w:tcW w:type="dxa" w:w="6236"/>
            <w:shd w:fill="E8EDF3"/>
          </w:tcPr>
          <w:p>
            <w:hyperlink r:id="rId68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实测支付宝境外支付成功：超方便不会被盗刷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2026-03-05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11</w:t>
            </w:r>
          </w:p>
        </w:tc>
        <w:tc>
          <w:tcPr>
            <w:tcW w:type="dxa" w:w="6236"/>
          </w:tcPr>
          <w:p>
            <w:hyperlink r:id="rId69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香港离境税退税踩坑记❗️支付宝失败换微信秒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2026-03-05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12</w:t>
            </w:r>
          </w:p>
        </w:tc>
        <w:tc>
          <w:tcPr>
            <w:tcW w:type="dxa" w:w="6236"/>
            <w:shd w:fill="E8EDF3"/>
          </w:tcPr>
          <w:p>
            <w:hyperlink r:id="rId70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好医保旗舰版2025避坑指南，别再被宣传套路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13</w:t>
            </w:r>
          </w:p>
        </w:tc>
        <w:tc>
          <w:tcPr>
            <w:tcW w:type="dxa" w:w="6236"/>
          </w:tcPr>
          <w:p>
            <w:hyperlink r:id="rId71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花呗|为什么退款了 但是还要还四月账单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14</w:t>
            </w:r>
          </w:p>
        </w:tc>
        <w:tc>
          <w:tcPr>
            <w:tcW w:type="dxa" w:w="6236"/>
            <w:shd w:fill="E8EDF3"/>
          </w:tcPr>
          <w:p>
            <w:hyperlink r:id="rId72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支付宝存钱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15</w:t>
            </w:r>
          </w:p>
        </w:tc>
        <w:tc>
          <w:tcPr>
            <w:tcW w:type="dxa" w:w="6236"/>
          </w:tcPr>
          <w:p>
            <w:hyperlink r:id="rId73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蚂蚁阿福被骗红包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2026-03-08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  <w:tc>
          <w:tcPr>
            <w:tcW w:type="dxa" w:w="6236"/>
            <w:shd w:fill="E8EDF3"/>
          </w:tcPr>
          <w:p>
            <w:hyperlink r:id="rId74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微软帐户xbox盗刷，追回2k保姆级教程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17</w:t>
            </w:r>
          </w:p>
        </w:tc>
        <w:tc>
          <w:tcPr>
            <w:tcW w:type="dxa" w:w="6236"/>
          </w:tcPr>
          <w:p>
            <w:hyperlink r:id="rId75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支付宝账户被冻结？小心网络诈骗陷阱！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18</w:t>
            </w:r>
          </w:p>
        </w:tc>
        <w:tc>
          <w:tcPr>
            <w:tcW w:type="dxa" w:w="6236"/>
            <w:shd w:fill="E8EDF3"/>
          </w:tcPr>
          <w:p>
            <w:hyperlink r:id="rId76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国泰WIFI最好不要用支付宝支付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19</w:t>
            </w:r>
          </w:p>
        </w:tc>
        <w:tc>
          <w:tcPr>
            <w:tcW w:type="dxa" w:w="6236"/>
          </w:tcPr>
          <w:p>
            <w:hyperlink r:id="rId77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蚂蚁集团不发火你当我好欺负吗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tcW w:type="dxa" w:w="6236"/>
            <w:shd w:fill="E8EDF3"/>
          </w:tcPr>
          <w:p>
            <w:hyperlink r:id="rId78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花呗被诈骗怎么追回？3步教你合法维权！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21</w:t>
            </w:r>
          </w:p>
        </w:tc>
        <w:tc>
          <w:tcPr>
            <w:tcW w:type="dxa" w:w="6236"/>
          </w:tcPr>
          <w:p>
            <w:hyperlink r:id="rId79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谨防诈骗闲鱼山姆一日体验卡被盗刷支付宝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22</w:t>
            </w:r>
          </w:p>
        </w:tc>
        <w:tc>
          <w:tcPr>
            <w:tcW w:type="dxa" w:w="6236"/>
            <w:shd w:fill="E8EDF3"/>
          </w:tcPr>
          <w:p>
            <w:hyperlink r:id="rId80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关于套现出借资金，你需要知道的法律问题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23</w:t>
            </w:r>
          </w:p>
        </w:tc>
        <w:tc>
          <w:tcPr>
            <w:tcW w:type="dxa" w:w="6236"/>
          </w:tcPr>
          <w:p>
            <w:hyperlink r:id="rId81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支付宝免密支付被哈啰单车盗刷！！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24</w:t>
            </w:r>
          </w:p>
        </w:tc>
        <w:tc>
          <w:tcPr>
            <w:tcW w:type="dxa" w:w="6236"/>
            <w:shd w:fill="E8EDF3"/>
          </w:tcPr>
          <w:p>
            <w:hyperlink r:id="rId82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支付宝刷脸真的照骗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25</w:t>
            </w:r>
          </w:p>
        </w:tc>
        <w:tc>
          <w:tcPr>
            <w:tcW w:type="dxa" w:w="6236"/>
          </w:tcPr>
          <w:p>
            <w:hyperlink r:id="rId83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基金手续费的坑，你还要踩多久？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26</w:t>
            </w:r>
          </w:p>
        </w:tc>
        <w:tc>
          <w:tcPr>
            <w:tcW w:type="dxa" w:w="6236"/>
            <w:shd w:fill="E8EDF3"/>
          </w:tcPr>
          <w:p>
            <w:hyperlink r:id="rId84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用花呗会影响背调吗？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27</w:t>
            </w:r>
          </w:p>
        </w:tc>
        <w:tc>
          <w:tcPr>
            <w:tcW w:type="dxa" w:w="6236"/>
          </w:tcPr>
          <w:p>
            <w:hyperlink r:id="rId85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扒完好医保旗舰版2025，这6坑太扎心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2026-03-12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28</w:t>
            </w:r>
          </w:p>
        </w:tc>
        <w:tc>
          <w:tcPr>
            <w:tcW w:type="dxa" w:w="6236"/>
            <w:shd w:fill="E8EDF3"/>
          </w:tcPr>
          <w:p>
            <w:hyperlink r:id="rId86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支付宝无故冻结资金！凭证全交仍申诉失败，我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29</w:t>
            </w:r>
          </w:p>
        </w:tc>
        <w:tc>
          <w:tcPr>
            <w:tcW w:type="dxa" w:w="6236"/>
          </w:tcPr>
          <w:p>
            <w:hyperlink r:id="rId87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诈骗使用攻略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30</w:t>
            </w:r>
          </w:p>
        </w:tc>
        <w:tc>
          <w:tcPr>
            <w:tcW w:type="dxa" w:w="6236"/>
            <w:shd w:fill="E8EDF3"/>
          </w:tcPr>
          <w:p>
            <w:hyperlink r:id="rId88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微信支付宝偷偷扣钱？赶紧关掉这3个开关！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2026-03-14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31</w:t>
            </w:r>
          </w:p>
        </w:tc>
        <w:tc>
          <w:tcPr>
            <w:tcW w:type="dxa" w:w="6236"/>
          </w:tcPr>
          <w:p>
            <w:hyperlink r:id="rId89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我的臃肿经历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2026-03-14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32</w:t>
            </w:r>
          </w:p>
        </w:tc>
        <w:tc>
          <w:tcPr>
            <w:tcW w:type="dxa" w:w="6236"/>
            <w:shd w:fill="E8EDF3"/>
          </w:tcPr>
          <w:p>
            <w:hyperlink r:id="rId90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微信等被司法冻结了不用急，可以提异议解除。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2026-03-16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33</w:t>
            </w:r>
          </w:p>
        </w:tc>
        <w:tc>
          <w:tcPr>
            <w:tcW w:type="dxa" w:w="6236"/>
          </w:tcPr>
          <w:p>
            <w:hyperlink r:id="rId91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花呗退款方式变了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2026-03-16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34</w:t>
            </w:r>
          </w:p>
        </w:tc>
        <w:tc>
          <w:tcPr>
            <w:tcW w:type="dxa" w:w="6236"/>
            <w:shd w:fill="E8EDF3"/>
          </w:tcPr>
          <w:p>
            <w:hyperlink r:id="rId92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香港离境税 支付宝退款失败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2026-03-16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35</w:t>
            </w:r>
          </w:p>
        </w:tc>
        <w:tc>
          <w:tcPr>
            <w:tcW w:type="dxa" w:w="6236"/>
          </w:tcPr>
          <w:p>
            <w:hyperlink r:id="rId93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🔥 “花呗”有小额逾期会影响政审吗？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36</w:t>
            </w:r>
          </w:p>
        </w:tc>
        <w:tc>
          <w:tcPr>
            <w:tcW w:type="dxa" w:w="6236"/>
            <w:shd w:fill="E8EDF3"/>
          </w:tcPr>
          <w:p>
            <w:hyperlink r:id="rId94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微信和支付宝被冻结 仅用一招就可以解决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37</w:t>
            </w:r>
          </w:p>
        </w:tc>
        <w:tc>
          <w:tcPr>
            <w:tcW w:type="dxa" w:w="6236"/>
          </w:tcPr>
          <w:p>
            <w:hyperlink r:id="rId95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科普blog | 花呗怎么用才能避免逾期？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38</w:t>
            </w:r>
          </w:p>
        </w:tc>
        <w:tc>
          <w:tcPr>
            <w:tcW w:type="dxa" w:w="6236"/>
            <w:shd w:fill="E8EDF3"/>
          </w:tcPr>
          <w:p>
            <w:hyperlink r:id="rId96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xbox盗刷，终于找到新加坡客服申诉成功了！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39</w:t>
            </w:r>
          </w:p>
        </w:tc>
        <w:tc>
          <w:tcPr>
            <w:tcW w:type="dxa" w:w="6236"/>
          </w:tcPr>
          <w:p>
            <w:hyperlink r:id="rId97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司法冻结不用急，后附相关解决流程和模版。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2026-03-18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40</w:t>
            </w:r>
          </w:p>
        </w:tc>
        <w:tc>
          <w:tcPr>
            <w:tcW w:type="dxa" w:w="6236"/>
            <w:shd w:fill="E8EDF3"/>
          </w:tcPr>
          <w:p>
            <w:hyperlink r:id="rId98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乱扣费深度测评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41</w:t>
            </w:r>
          </w:p>
        </w:tc>
        <w:tc>
          <w:tcPr>
            <w:tcW w:type="dxa" w:w="6236"/>
          </w:tcPr>
          <w:p>
            <w:hyperlink r:id="rId99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司法冻结不用慌，一招教你解冻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2026-03-18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42</w:t>
            </w:r>
          </w:p>
        </w:tc>
        <w:tc>
          <w:tcPr>
            <w:tcW w:type="dxa" w:w="6236"/>
            <w:shd w:fill="E8EDF3"/>
          </w:tcPr>
          <w:p>
            <w:hyperlink r:id="rId100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2020年好医保长期医疗续保问题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43</w:t>
            </w:r>
          </w:p>
        </w:tc>
        <w:tc>
          <w:tcPr>
            <w:tcW w:type="dxa" w:w="6236"/>
          </w:tcPr>
          <w:p>
            <w:hyperlink r:id="rId101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宁银消金起诉冻结了🐰🐰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2026-03-18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44</w:t>
            </w:r>
          </w:p>
        </w:tc>
        <w:tc>
          <w:tcPr>
            <w:tcW w:type="dxa" w:w="6236"/>
            <w:shd w:fill="E8EDF3"/>
          </w:tcPr>
          <w:p>
            <w:hyperlink r:id="rId102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za众安银行余额免手续费转回内地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45</w:t>
            </w:r>
          </w:p>
        </w:tc>
        <w:tc>
          <w:tcPr>
            <w:tcW w:type="dxa" w:w="6236"/>
          </w:tcPr>
          <w:p>
            <w:hyperlink r:id="rId103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微信、支付宝被冻结，银行卡被冻结，怎么办？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46</w:t>
            </w:r>
          </w:p>
        </w:tc>
        <w:tc>
          <w:tcPr>
            <w:tcW w:type="dxa" w:w="6236"/>
            <w:shd w:fill="E8EDF3"/>
          </w:tcPr>
          <w:p>
            <w:hyperlink r:id="rId104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支付宝不明扣款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47</w:t>
            </w:r>
          </w:p>
        </w:tc>
        <w:tc>
          <w:tcPr>
            <w:tcW w:type="dxa" w:w="6236"/>
          </w:tcPr>
          <w:p>
            <w:hyperlink r:id="rId105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自己转账给自己也被封？支付宝你没事吧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48</w:t>
            </w:r>
          </w:p>
        </w:tc>
        <w:tc>
          <w:tcPr>
            <w:tcW w:type="dxa" w:w="6236"/>
            <w:shd w:fill="E8EDF3"/>
          </w:tcPr>
          <w:p>
            <w:hyperlink r:id="rId106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支付宝被冻结余额？？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49</w:t>
            </w:r>
          </w:p>
        </w:tc>
        <w:tc>
          <w:tcPr>
            <w:tcW w:type="dxa" w:w="6236"/>
          </w:tcPr>
          <w:p>
            <w:hyperlink r:id="rId107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微信等被司法冻结，后附解冻的流程和模版。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  <w:tc>
          <w:tcPr>
            <w:tcW w:type="dxa" w:w="6236"/>
            <w:shd w:fill="E8EDF3"/>
          </w:tcPr>
          <w:p>
            <w:hyperlink r:id="rId108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关闭自动续费功能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51</w:t>
            </w:r>
          </w:p>
        </w:tc>
        <w:tc>
          <w:tcPr>
            <w:tcW w:type="dxa" w:w="6236"/>
          </w:tcPr>
          <w:p>
            <w:hyperlink r:id="rId109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支付宝运费险冻结余额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52</w:t>
            </w:r>
          </w:p>
        </w:tc>
        <w:tc>
          <w:tcPr>
            <w:tcW w:type="dxa" w:w="6236"/>
            <w:shd w:fill="E8EDF3"/>
          </w:tcPr>
          <w:p>
            <w:hyperlink r:id="rId110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支付宝碰友节集卡太坑了！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53</w:t>
            </w:r>
          </w:p>
        </w:tc>
        <w:tc>
          <w:tcPr>
            <w:tcW w:type="dxa" w:w="6236"/>
          </w:tcPr>
          <w:p>
            <w:hyperlink r:id="rId111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微软账号盗刷！！直接找回全额退款！！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54</w:t>
            </w:r>
          </w:p>
        </w:tc>
        <w:tc>
          <w:tcPr>
            <w:tcW w:type="dxa" w:w="6236"/>
            <w:shd w:fill="E8EDF3"/>
          </w:tcPr>
          <w:p>
            <w:hyperlink r:id="rId112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支付宝ai客服都这么垃圾了吗？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55</w:t>
            </w:r>
          </w:p>
        </w:tc>
        <w:tc>
          <w:tcPr>
            <w:tcW w:type="dxa" w:w="6236"/>
          </w:tcPr>
          <w:p>
            <w:hyperlink r:id="rId113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支付宝账号涉及重大违规！！！快自查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56</w:t>
            </w:r>
          </w:p>
        </w:tc>
        <w:tc>
          <w:tcPr>
            <w:tcW w:type="dxa" w:w="6236"/>
            <w:shd w:fill="E8EDF3"/>
          </w:tcPr>
          <w:p>
            <w:hyperlink r:id="rId114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微信等被司法冻结了不用急，可以提异议解除。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57</w:t>
            </w:r>
          </w:p>
        </w:tc>
        <w:tc>
          <w:tcPr>
            <w:tcW w:type="dxa" w:w="6236"/>
          </w:tcPr>
          <w:p>
            <w:hyperlink r:id="rId115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微信支付宝隐私设置！这几个一定要关掉，太危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58</w:t>
            </w:r>
          </w:p>
        </w:tc>
        <w:tc>
          <w:tcPr>
            <w:tcW w:type="dxa" w:w="6236"/>
            <w:shd w:fill="E8EDF3"/>
          </w:tcPr>
          <w:p>
            <w:hyperlink r:id="rId116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微信等被司法冻结了不用急，可以提异议解除。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59</w:t>
            </w:r>
          </w:p>
        </w:tc>
        <w:tc>
          <w:tcPr>
            <w:tcW w:type="dxa" w:w="6236"/>
          </w:tcPr>
          <w:p>
            <w:hyperlink r:id="rId117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吐槽支付宝碰一下新活动需要注意事项！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60</w:t>
            </w:r>
          </w:p>
        </w:tc>
        <w:tc>
          <w:tcPr>
            <w:tcW w:type="dxa" w:w="6236"/>
            <w:shd w:fill="E8EDF3"/>
          </w:tcPr>
          <w:p>
            <w:hyperlink r:id="rId118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花呗退款成功为什么还要还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61</w:t>
            </w:r>
          </w:p>
        </w:tc>
        <w:tc>
          <w:tcPr>
            <w:tcW w:type="dxa" w:w="6236"/>
          </w:tcPr>
          <w:p>
            <w:hyperlink r:id="rId119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退税卡了半个月，可能是退税地问题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62</w:t>
            </w:r>
          </w:p>
        </w:tc>
        <w:tc>
          <w:tcPr>
            <w:tcW w:type="dxa" w:w="6236"/>
            <w:shd w:fill="E8EDF3"/>
          </w:tcPr>
          <w:p>
            <w:hyperlink r:id="rId120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信访局2次投诉｜严查国华人寿及支付宝扣费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63</w:t>
            </w:r>
          </w:p>
        </w:tc>
        <w:tc>
          <w:tcPr>
            <w:tcW w:type="dxa" w:w="6236"/>
          </w:tcPr>
          <w:p>
            <w:hyperlink r:id="rId121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直接去支付宝投诉了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64</w:t>
            </w:r>
          </w:p>
        </w:tc>
        <w:tc>
          <w:tcPr>
            <w:tcW w:type="dxa" w:w="6236"/>
            <w:shd w:fill="E8EDF3"/>
          </w:tcPr>
          <w:p>
            <w:hyperlink r:id="rId122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恒贝优创 长沙 简苗苗 网商贷陪跑骗子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65</w:t>
            </w:r>
          </w:p>
        </w:tc>
        <w:tc>
          <w:tcPr>
            <w:tcW w:type="dxa" w:w="6236"/>
          </w:tcPr>
          <w:p>
            <w:hyperlink r:id="rId123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微信等被司法冻结了不用急，可以提异议解除。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66</w:t>
            </w:r>
          </w:p>
        </w:tc>
        <w:tc>
          <w:tcPr>
            <w:tcW w:type="dxa" w:w="6236"/>
            <w:shd w:fill="E8EDF3"/>
          </w:tcPr>
          <w:p>
            <w:hyperlink r:id="rId124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一张自动统计表解决备用金收支管理问题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2026-03-24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67</w:t>
            </w:r>
          </w:p>
        </w:tc>
        <w:tc>
          <w:tcPr>
            <w:tcW w:type="dxa" w:w="6236"/>
          </w:tcPr>
          <w:p>
            <w:hyperlink r:id="rId125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支付宝消费券回收总担心安全问题咋办？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2026-03-25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68</w:t>
            </w:r>
          </w:p>
        </w:tc>
        <w:tc>
          <w:tcPr>
            <w:tcW w:type="dxa" w:w="6236"/>
            <w:shd w:fill="E8EDF3"/>
          </w:tcPr>
          <w:p>
            <w:hyperlink r:id="rId126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好医保六年到期了 续保有没有坑？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2026-03-25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69</w:t>
            </w:r>
          </w:p>
        </w:tc>
        <w:tc>
          <w:tcPr>
            <w:tcW w:type="dxa" w:w="6236"/>
          </w:tcPr>
          <w:p>
            <w:hyperlink r:id="rId127">
              <w:r>
                <w:rPr>
                  <w:rFonts w:ascii="微软雅黑" w:eastAsia="微软雅黑"/>
                  <w:sz w:val="16"/>
                  <w:szCs w:val="16"/>
                  <w:color w:val="1677FF"/>
                  <w:u w:val="single"/>
                </w:rPr>
                <w:t>姐姐让我花呗套现给她借钱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2026-03-25</w:t>
            </w:r>
          </w:p>
        </w:tc>
      </w:tr>
    </w:tbl>
    <w:p/>
    <w:p>
      <w:pPr>
        <w:spacing w:after="240" w:line="360" w:lineRule="exact"/>
      </w:pPr>
      <w:r>
        <w:rPr>
          <w:rFonts w:ascii="微软雅黑" w:hAnsi="微软雅黑" w:eastAsia="微软雅黑"/>
          <w:i/>
          <w:color w:val="666666"/>
          <w:sz w:val="18"/>
        </w:rPr>
        <w:t>共计 119 条帖子。所有链接均指向小红书原帖，可直接点击查看。</w:t>
      </w:r>
    </w:p>
    <w:p>
      <w:pPr>
        <w:jc w:val="center"/>
      </w:pPr>
      <w:r>
        <w:rPr>
          <w:rFonts w:ascii="微软雅黑" w:hAnsi="微软雅黑" w:eastAsia="微软雅黑"/>
          <w:color w:val="999999"/>
          <w:sz w:val="20"/>
        </w:rPr>
        <w:t>— 报告结束 —</w:t>
      </w:r>
    </w:p>
    <w:p>
      <w:pPr>
        <w:jc w:val="center"/>
      </w:pPr>
      <w:r>
        <w:rPr>
          <w:rFonts w:ascii="微软雅黑" w:hAnsi="微软雅黑" w:eastAsia="微软雅黑"/>
          <w:color w:val="AAAAAA"/>
          <w:sz w:val="18"/>
        </w:rPr>
        <w:t>报告生成时间：2026-03-27 | 数据源：小红书舆情爬取系统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xiaohongshu.com/explore/2cacd1d42f6412a1" TargetMode="External"/><Relationship Id="rId10" Type="http://schemas.openxmlformats.org/officeDocument/2006/relationships/hyperlink" Target="https://www.xiaohongshu.com/explore/695756e1000000002202e62e?xsec_token=ABSjgjqUZnj-SWlexwHCTPprbpCGdecriuR9SwIAqw-dw=&amp;xsec_source=pc_search" TargetMode="External"/><Relationship Id="rId11" Type="http://schemas.openxmlformats.org/officeDocument/2006/relationships/hyperlink" Target="https://www.xiaohongshu.com/explore/69589211000000001d03a830?xsec_token=ABPj3i_9g4cyKePD-zyO6Xoi-e9jjNy9UCeeSYlHKwSOg=&amp;xsec_source=pc_search" TargetMode="External"/><Relationship Id="rId12" Type="http://schemas.openxmlformats.org/officeDocument/2006/relationships/hyperlink" Target="https://www.xiaohongshu.com/explore/69589c7d000000002202e3e5?xsec_token=ABPj3i_9g4cyKePD-zyO6Xote6n2-gk1K4OF2ENHF77xM=&amp;xsec_source=pc_search" TargetMode="External"/><Relationship Id="rId13" Type="http://schemas.openxmlformats.org/officeDocument/2006/relationships/hyperlink" Target="https://www.xiaohongshu.com/explore/6959d6e5000000001e02e628?xsec_token=ABoBQbs_QgTnfaMX8p_dkcaDe1eFaUknns0sgJYh5UkBs=&amp;xsec_source=pc_search" TargetMode="External"/><Relationship Id="rId14" Type="http://schemas.openxmlformats.org/officeDocument/2006/relationships/hyperlink" Target="https://www.xiaohongshu.com/explore/695aff44000000001e03a977?xsec_token=ABseO62bQd8Ketm1I4hH8uQC4p9Tbe-6IMR4mlZb9zD-8=&amp;xsec_source=pc_search" TargetMode="External"/><Relationship Id="rId15" Type="http://schemas.openxmlformats.org/officeDocument/2006/relationships/hyperlink" Target="https://www.xiaohongshu.com/explore/695d03d70000000022038e18?xsec_token=ABvb8g4r64TmNXKmA52AnQfsJKigwkAB1yCrEk4Ci1jR4=&amp;xsec_source=pc_search" TargetMode="External"/><Relationship Id="rId16" Type="http://schemas.openxmlformats.org/officeDocument/2006/relationships/hyperlink" Target="https://www.xiaohongshu.com/explore/695d07cf000000000d00b2f2?xsec_token=ABvb8g4r64TmNXKmA52AnQfpfIKmxHhyOAPno8T1PBMb0=&amp;xsec_source=pc_search" TargetMode="External"/><Relationship Id="rId17" Type="http://schemas.openxmlformats.org/officeDocument/2006/relationships/hyperlink" Target="https://www.xiaohongshu.com/explore/696062d4000000001a024f7e?xsec_token=ABx6ci_BYxNUwwzUMV3UQ9WX-qCCzgvqml-zmO6titIl8=&amp;xsec_source=pc_search" TargetMode="External"/><Relationship Id="rId18" Type="http://schemas.openxmlformats.org/officeDocument/2006/relationships/hyperlink" Target="https://www.xiaohongshu.com/explore/69611d30000000002200a423?xsec_token=ABLuRhfLY2b47veBTw6GGrg2rPREEd0rWBlveifuGyZ84=&amp;xsec_source=pc_search" TargetMode="External"/><Relationship Id="rId19" Type="http://schemas.openxmlformats.org/officeDocument/2006/relationships/hyperlink" Target="https://www.xiaohongshu.com/explore/bcebc683e4dca23f" TargetMode="External"/><Relationship Id="rId20" Type="http://schemas.openxmlformats.org/officeDocument/2006/relationships/hyperlink" Target="https://www.xiaohongshu.com/explore/6962504a000000000e00c184?xsec_token=ABzqew0X6sG6icB4NkenrRYovBPn79aC0PFffrsk-zF4I=&amp;xsec_source=pc_search" TargetMode="External"/><Relationship Id="rId21" Type="http://schemas.openxmlformats.org/officeDocument/2006/relationships/hyperlink" Target="https://www.xiaohongshu.com/explore/6964e0ec0000000022008bd4?xsec_token=ABkSwfY0Yg_8hnE5itQT8-Fl2BTwQ9U2sONITtvYxNePs=&amp;xsec_source=pc_search" TargetMode="External"/><Relationship Id="rId22" Type="http://schemas.openxmlformats.org/officeDocument/2006/relationships/hyperlink" Target="https://www.xiaohongshu.com/explore/696760b00000000022030c3f?xsec_token=AB1a5Dpr6yAO_ACCSJBdkuehjuKmaaS4NXpoYe8MqcoAg=&amp;xsec_source=pc_search" TargetMode="External"/><Relationship Id="rId23" Type="http://schemas.openxmlformats.org/officeDocument/2006/relationships/hyperlink" Target="https://www.xiaohongshu.com/explore/69699879000000000a02a482?xsec_token=ABUFU6WvgEwptBfdQPwuK2n-OllWT92us5fZU7G-RaypU=&amp;xsec_source=pc_search" TargetMode="External"/><Relationship Id="rId24" Type="http://schemas.openxmlformats.org/officeDocument/2006/relationships/hyperlink" Target="https://www.xiaohongshu.com/explore/696dde49000000001a0291a5?xsec_token=ABKkrJ0HsvTqnQkENPiiinq_02WhiXrnpAu3T-YBrhtQM=&amp;xsec_source=pc_search" TargetMode="External"/><Relationship Id="rId25" Type="http://schemas.openxmlformats.org/officeDocument/2006/relationships/hyperlink" Target="https://www.xiaohongshu.com/explore/696e08d400000000220086d2?xsec_token=ABnSyLlwhyo03ERpdBRakz1gTARiR_uiTX0agVRAFXbfE=&amp;xsec_source=pc_search" TargetMode="External"/><Relationship Id="rId26" Type="http://schemas.openxmlformats.org/officeDocument/2006/relationships/hyperlink" Target="https://www.xiaohongshu.com/explore/696e1414000000000a02c34a?xsec_token=ABnSyLlwhyo03ERpdBRakz1vtUijVGkNCVpQYM7P-PMJc=&amp;xsec_source=pc_search" TargetMode="External"/><Relationship Id="rId27" Type="http://schemas.openxmlformats.org/officeDocument/2006/relationships/hyperlink" Target="https://www.xiaohongshu.com/explore/696efe990000000021030692?xsec_token=ABnSyLlwhyo03ERpdBRakz1plQb7LOhhMQYcuTX5oIXKE=&amp;xsec_source=pc_search" TargetMode="External"/><Relationship Id="rId28" Type="http://schemas.openxmlformats.org/officeDocument/2006/relationships/hyperlink" Target="https://www.xiaohongshu.com/explore/69747e7f000000001a034069?xsec_token=ABxaURGR19diOpIUhsGxaYUvv6vJ6lfgzBerZec6MIpJg=&amp;xsec_source=pc_search" TargetMode="External"/><Relationship Id="rId29" Type="http://schemas.openxmlformats.org/officeDocument/2006/relationships/hyperlink" Target="https://www.xiaohongshu.com/explore/69762867000000000a03101b?xsec_token=ABEsJJNMf3u7r8ODPpQWpD7efR8ji0EFNgRPlsDdZIZgM=&amp;xsec_source=pc_search" TargetMode="External"/><Relationship Id="rId30" Type="http://schemas.openxmlformats.org/officeDocument/2006/relationships/hyperlink" Target="https://www.xiaohongshu.com/explore/69774b2f0000000022039d14?xsec_token=ABp7gd63xUwMNzic8VntyK2XO6eCAUX_s_LBRHlBkxMfg=&amp;xsec_source=pc_search" TargetMode="External"/><Relationship Id="rId31" Type="http://schemas.openxmlformats.org/officeDocument/2006/relationships/hyperlink" Target="https://www.xiaohongshu.com/explore/697853fe000000000b009152?xsec_token=ABAYXW6G3L-qC3RxV1bQHo3TzpfBEUzw9FiqnzFKy8XWI=&amp;xsec_source=pc_search" TargetMode="External"/><Relationship Id="rId32" Type="http://schemas.openxmlformats.org/officeDocument/2006/relationships/hyperlink" Target="https://www.xiaohongshu.com/explore/69799b06000000000a03dd3e?xsec_token=AB6sYnyURnYdhQXEa8fCWsMGPDiNEIUQoeE1lPInSrp5Y=&amp;xsec_source=pc_search" TargetMode="External"/><Relationship Id="rId33" Type="http://schemas.openxmlformats.org/officeDocument/2006/relationships/hyperlink" Target="https://www.xiaohongshu.com/explore/6979ea11000000001a032f16?xsec_token=ABuwDNiiuFHPU8U-0SVAJELNo6aP6RC-cbVRgynGtNeR4=&amp;xsec_source=pc_search" TargetMode="External"/><Relationship Id="rId34" Type="http://schemas.openxmlformats.org/officeDocument/2006/relationships/hyperlink" Target="https://www.xiaohongshu.com/explore/6979f581000000002203993a?xsec_token=ABuwDNiiuFHPU8U-0SVAJELI8qBfWk-I1_30Kb6EuRfVY=&amp;xsec_source=pc_search" TargetMode="External"/><Relationship Id="rId35" Type="http://schemas.openxmlformats.org/officeDocument/2006/relationships/hyperlink" Target="https://www.xiaohongshu.com/explore/697a1269000000000d0086b8?xsec_token=ABr_vwT9sgvC4hmoqfPYgcvuTehnPiQvybnVllzDmYwps=&amp;xsec_source=pc_search" TargetMode="External"/><Relationship Id="rId36" Type="http://schemas.openxmlformats.org/officeDocument/2006/relationships/hyperlink" Target="https://www.xiaohongshu.com/explore/697dc282000000000a02c3e3?xsec_token=ABJSYCfEZFFCaWfso-1gSOzp1vM5wAYIcSgovLPWv-7-U=&amp;xsec_source=pc_search" TargetMode="External"/><Relationship Id="rId37" Type="http://schemas.openxmlformats.org/officeDocument/2006/relationships/hyperlink" Target="https://www.xiaohongshu.com/explore/698162360000000021031dfa?xsec_token=ABSN2tX7P9-rHz08rDx-gDrm6hycom1WpMQUpSvnb5Hnk=&amp;xsec_source=pc_search" TargetMode="External"/><Relationship Id="rId38" Type="http://schemas.openxmlformats.org/officeDocument/2006/relationships/hyperlink" Target="https://www.xiaohongshu.com/explore/6981c582000000001a035197?xsec_token=ABS6gI6eBZPYBJPXwVGE-6yUR__NqMY2By4pSSiZ4cLqA=&amp;xsec_source=pc_search" TargetMode="External"/><Relationship Id="rId39" Type="http://schemas.openxmlformats.org/officeDocument/2006/relationships/hyperlink" Target="https://www.xiaohongshu.com/explore/6982823a0000000028021f28?xsec_token=ABOsAEKOXJxKv3RvxHWKb9RC27ZKWLRgBguETSpdofQBg=&amp;xsec_source=pc_search" TargetMode="External"/><Relationship Id="rId40" Type="http://schemas.openxmlformats.org/officeDocument/2006/relationships/hyperlink" Target="https://www.xiaohongshu.com/explore/6983db5b000000002801fe3d?xsec_token=AB3UUHjVfPMGCHoQ47oayzgBkQ4-Z8pMjmIxqbBTa79NE=&amp;xsec_source=pc_search" TargetMode="External"/><Relationship Id="rId41" Type="http://schemas.openxmlformats.org/officeDocument/2006/relationships/hyperlink" Target="https://www.xiaohongshu.com/explore/6985b737000000001d0255a5?xsec_token=ABOIcBEBYJ8WP3TS4EwPIyc8xnB7-emG1GQXoWG_VbF1M=&amp;xsec_source=pc_search" TargetMode="External"/><Relationship Id="rId42" Type="http://schemas.openxmlformats.org/officeDocument/2006/relationships/hyperlink" Target="https://www.xiaohongshu.com/explore/698ca445000000001b015289?xsec_token=ABCn6eeZDFnSA454CRNI6TzVSk6YRZtxZ1i9oxKzkj6Go=&amp;xsec_source=pc_search" TargetMode="External"/><Relationship Id="rId43" Type="http://schemas.openxmlformats.org/officeDocument/2006/relationships/hyperlink" Target="https://www.xiaohongshu.com/explore/698e7ea6000000000d00b74d?xsec_token=ABpfdRWUYjw33k_eZQ1CqLLv43paKSD7_7E-b4I48pCRg=&amp;xsec_source=pc_search" TargetMode="External"/><Relationship Id="rId44" Type="http://schemas.openxmlformats.org/officeDocument/2006/relationships/hyperlink" Target="https://www.xiaohongshu.com/explore/698f9726000000000b00b59b?xsec_token=AB9-6LmeEHtIDgrrtPieG0o4f8Kd0AmJaOFsSa1V9swnM=&amp;xsec_source=pc_search" TargetMode="External"/><Relationship Id="rId45" Type="http://schemas.openxmlformats.org/officeDocument/2006/relationships/hyperlink" Target="https://www.xiaohongshu.com/explore/69959e3f00000000150200e0?xsec_token=ABCtDepx3umZl18LE37BQGG2hYg-9UTGx28RZ7UR3MdS8=&amp;xsec_source=pc_search" TargetMode="External"/><Relationship Id="rId46" Type="http://schemas.openxmlformats.org/officeDocument/2006/relationships/hyperlink" Target="https://www.xiaohongshu.com/explore/6996a5ee000000000b0110d3?xsec_token=ABzV4Tb9RhMVYWauvSzDNjL5rlP35XmaVBdOfnBKOcl_Y=&amp;xsec_source=pc_search" TargetMode="External"/><Relationship Id="rId47" Type="http://schemas.openxmlformats.org/officeDocument/2006/relationships/hyperlink" Target="https://www.xiaohongshu.com/explore/699c2852000000000e03c75b?xsec_token=AB5IFcIl3bx-4eBysBKZoV5pCixbbsgLGlhEnzJiGnyLo=&amp;xsec_source=pc_search" TargetMode="External"/><Relationship Id="rId48" Type="http://schemas.openxmlformats.org/officeDocument/2006/relationships/hyperlink" Target="https://www.xiaohongshu.com/explore/699c6ed5000000001503b6c9?xsec_token=AB5IFcIl3bx-4eBysBKZoV5j-JWaz1kq1JbXUPSyGxsY0=&amp;xsec_source=pc_search" TargetMode="External"/><Relationship Id="rId49" Type="http://schemas.openxmlformats.org/officeDocument/2006/relationships/hyperlink" Target="https://www.xiaohongshu.com/explore/699d1a6d000000002800b376?xsec_token=ABRA8eXURv_igKOVovumHytcDZt2yNCYk-xEEfH67aAbg=&amp;xsec_source=pc_search" TargetMode="External"/><Relationship Id="rId50" Type="http://schemas.openxmlformats.org/officeDocument/2006/relationships/hyperlink" Target="https://www.xiaohongshu.com/explore/699d3a52000000000e03d032?xsec_token=ABRA8eXURv_igKOVovumHytY6aia-nyCjuRNodvSApALY=&amp;xsec_source=pc_search" TargetMode="External"/><Relationship Id="rId51" Type="http://schemas.openxmlformats.org/officeDocument/2006/relationships/hyperlink" Target="https://www.xiaohongshu.com/explore/699d5c230000000028008f56?xsec_token=ABRA8eXURv_igKOVovumHytSUAlX18tGS79p5x2KVi2vM=&amp;xsec_source=pc_search" TargetMode="External"/><Relationship Id="rId52" Type="http://schemas.openxmlformats.org/officeDocument/2006/relationships/hyperlink" Target="https://www.xiaohongshu.com/explore/699d872d000000001a01dfad?xsec_token=ABRA8eXURv_igKOVovumHytcVfeLPwmlOEEZHFZDU1XQk=&amp;xsec_source=pc_search" TargetMode="External"/><Relationship Id="rId53" Type="http://schemas.openxmlformats.org/officeDocument/2006/relationships/hyperlink" Target="https://www.xiaohongshu.com/explore/699edb1600000000150304da?xsec_token=ABSKy5V8qf16qD1fjBA1yBDKN8Aln87wSDOQMWL6jDEW4=&amp;xsec_source=pc_search" TargetMode="External"/><Relationship Id="rId54" Type="http://schemas.openxmlformats.org/officeDocument/2006/relationships/hyperlink" Target="https://www.xiaohongshu.com/explore/699fbf60000000001a01e81b?xsec_token=ABoOmYNME0tBx0aQcQyObjTct7j7cLrtOYgJs8J6TjWFo=&amp;xsec_source=pc_search" TargetMode="External"/><Relationship Id="rId55" Type="http://schemas.openxmlformats.org/officeDocument/2006/relationships/hyperlink" Target="https://www.xiaohongshu.com/explore/69a10608000000001a025944?xsec_token=ABayiO6zWkTtT2SLjbJMcDKyMo870296sScSxkliZ2tuw=&amp;xsec_source=pc_search" TargetMode="External"/><Relationship Id="rId56" Type="http://schemas.openxmlformats.org/officeDocument/2006/relationships/hyperlink" Target="https://www.xiaohongshu.com/explore/69a11843000000002801d9c1?xsec_token=ABayiO6zWkTtT2SLjbJMcDK69GMsyJejyy1zTKRlXCB_4=&amp;xsec_source=pc_search" TargetMode="External"/><Relationship Id="rId57" Type="http://schemas.openxmlformats.org/officeDocument/2006/relationships/hyperlink" Target="https://www.xiaohongshu.com/explore/69a1515e000000001d010fc4?xsec_token=ABaH5lMWHAEe6HCzQhBrCT0ADP5AI3uRZ1_hBfQ-StZn4=&amp;xsec_source=pc_search" TargetMode="External"/><Relationship Id="rId58" Type="http://schemas.openxmlformats.org/officeDocument/2006/relationships/hyperlink" Target="https://www.xiaohongshu.com/explore/69a18a50000000001503a98e?xsec_token=ABaH5lMWHAEe6HCzQhBrCT0KqeWni_MluD7CMbbbx1ICk=&amp;xsec_source=pc_search" TargetMode="External"/><Relationship Id="rId59" Type="http://schemas.openxmlformats.org/officeDocument/2006/relationships/hyperlink" Target="https://www.xiaohongshu.com/explore/69a3c1dd000000002603ec83?xsec_token=ABuSu--aQCGlTrHVduAoMAgorf8PGrRAMBPK-5hZLvy80=&amp;xsec_source=pc_search" TargetMode="External"/><Relationship Id="rId60" Type="http://schemas.openxmlformats.org/officeDocument/2006/relationships/hyperlink" Target="https://www.xiaohongshu.com/explore/69a56791000000001d02501c?xsec_token=ABrD0jO5HEzv6cOVGNXTVqMinY9kxYgg4gBPmCdOBWD_A=&amp;xsec_source=pc_search" TargetMode="External"/><Relationship Id="rId61" Type="http://schemas.openxmlformats.org/officeDocument/2006/relationships/hyperlink" Target="https://www.xiaohongshu.com/explore/69a5fb16000000001a01d440?xsec_token=ABpUXBwyxP1qdJzMqQ6Wlhks9S6aQwckZ8-3vbnNe4uBs=&amp;xsec_source=pc_search" TargetMode="External"/><Relationship Id="rId62" Type="http://schemas.openxmlformats.org/officeDocument/2006/relationships/hyperlink" Target="https://www.xiaohongshu.com/explore/69a62daf000000001a01faf0?xsec_token=ABTe9n7JpT92dlVrLzXOn0i2iIx0rbqg32agySU2E7a94=&amp;xsec_source=pc_search" TargetMode="External"/><Relationship Id="rId63" Type="http://schemas.openxmlformats.org/officeDocument/2006/relationships/hyperlink" Target="https://www.xiaohongshu.com/explore/69a637b0000000001a0220e7?xsec_token=ABTe9n7JpT92dlVrLzXOn0i1EXL9XYi49JSwJLRzjvP8U=&amp;xsec_source=pc_search" TargetMode="External"/><Relationship Id="rId64" Type="http://schemas.openxmlformats.org/officeDocument/2006/relationships/hyperlink" Target="https://www.xiaohongshu.com/explore/69a6470e0000000028008859?xsec_token=ABTe9n7JpT92dlVrLzXOn0i8QLNBqCm20tnSo2VAwJe_I=&amp;xsec_source=pc_search" TargetMode="External"/><Relationship Id="rId65" Type="http://schemas.openxmlformats.org/officeDocument/2006/relationships/hyperlink" Target="https://www.xiaohongshu.com/explore/69a6a4ad000000001a02c873?xsec_token=ABTe9n7JpT92dlVrLzXOn0i_znpFC2pJ5JovPv-wYBUtQ=&amp;xsec_source=pc_search" TargetMode="External"/><Relationship Id="rId66" Type="http://schemas.openxmlformats.org/officeDocument/2006/relationships/hyperlink" Target="https://www.xiaohongshu.com/explore/69a6ad10000000002203be12?xsec_token=ABTe9n7JpT92dlVrLzXOn0i8e_k3O5K-z-GbeCbQRE7Io=&amp;xsec_source=pc_search" TargetMode="External"/><Relationship Id="rId67" Type="http://schemas.openxmlformats.org/officeDocument/2006/relationships/hyperlink" Target="https://www.xiaohongshu.com/explore/69a8e479000000001d012c72?xsec_token=ABnqb6kgPuFgae09dao4aGQmDUTehrfSWGo7HeTALP3XY=&amp;xsec_source=pc_search" TargetMode="External"/><Relationship Id="rId68" Type="http://schemas.openxmlformats.org/officeDocument/2006/relationships/hyperlink" Target="https://www.xiaohongshu.com/explore/69a96d49000000002202f402?xsec_token=AB9w9MjtLhj0Rjkyw1qWzr1gxUUbwvyat_f98IvqeugIM=&amp;xsec_source=pc_search" TargetMode="External"/><Relationship Id="rId69" Type="http://schemas.openxmlformats.org/officeDocument/2006/relationships/hyperlink" Target="https://www.xiaohongshu.com/explore/69a9a7a7000000001600807c?xsec_token=AB9w9MjtLhj0Rjkyw1qWzr1kCaq7sfEbtuy4OoRwAs30E=&amp;xsec_source=pc_search" TargetMode="External"/><Relationship Id="rId70" Type="http://schemas.openxmlformats.org/officeDocument/2006/relationships/hyperlink" Target="https://www.xiaohongshu.com/explore/69abe044000000001a035fdf?xsec_token=AB1tewu-cssxejpa5nKg8JovdL4iZnlns7Y1XBugRHBMQ=&amp;xsec_source=pc_search" TargetMode="External"/><Relationship Id="rId71" Type="http://schemas.openxmlformats.org/officeDocument/2006/relationships/hyperlink" Target="https://www.xiaohongshu.com/explore/69abec50000000000d00b89f?xsec_token=AB1tewu-cssxejpa5nKg8JojOa_dNtS8qkKFVLxxFX2Xg=&amp;xsec_source=pc_search" TargetMode="External"/><Relationship Id="rId72" Type="http://schemas.openxmlformats.org/officeDocument/2006/relationships/hyperlink" Target="https://www.xiaohongshu.com/explore/69ac3369000000002202084a?xsec_token=ABWar5xJVhoZr70Tzy18-lAr_M23YkJTj6G7ilAmu_zEE=&amp;xsec_source=pc_search" TargetMode="External"/><Relationship Id="rId73" Type="http://schemas.openxmlformats.org/officeDocument/2006/relationships/hyperlink" Target="https://www.xiaohongshu.com/explore/69ad56b30000000023038fdd?xsec_token=AB76hzGiFf0lna6ICTILOqEz7VnxyGEzlPCAbdVCoUvrs=&amp;xsec_source=pc_search" TargetMode="External"/><Relationship Id="rId74" Type="http://schemas.openxmlformats.org/officeDocument/2006/relationships/hyperlink" Target="https://www.xiaohongshu.com/explore/69ae18cc000000001b0165db?xsec_token=ABKql2GJJk5kPSS4iRQc8ZnLoXNMuE_--slULzuFEJL7k=&amp;xsec_source=pc_search" TargetMode="External"/><Relationship Id="rId75" Type="http://schemas.openxmlformats.org/officeDocument/2006/relationships/hyperlink" Target="https://www.xiaohongshu.com/explore/69ae44da0000000015038a55?xsec_token=ABFnO1FUvrcC0xTp8wYqEHI1xD-IwPb1ZP2RRfwil8XBQ=&amp;xsec_source=pc_search" TargetMode="External"/><Relationship Id="rId76" Type="http://schemas.openxmlformats.org/officeDocument/2006/relationships/hyperlink" Target="https://www.xiaohongshu.com/explore/69af0476000000001b017de9?xsec_token=ABgxKD4mBYuluM1kM3URJBhM6Lkl4yo0QxbFQ_R33qjdg=&amp;xsec_source=pc_search" TargetMode="External"/><Relationship Id="rId77" Type="http://schemas.openxmlformats.org/officeDocument/2006/relationships/hyperlink" Target="https://www.xiaohongshu.com/explore/69af0860000000002202172a?xsec_token=ABgxKD4mBYuluM1kM3URJBhOPv3dYlk7RJOKZEIwra1i8=&amp;xsec_source=pc_search" TargetMode="External"/><Relationship Id="rId78" Type="http://schemas.openxmlformats.org/officeDocument/2006/relationships/hyperlink" Target="https://www.xiaohongshu.com/explore/69af645f000000001b01cfc7?xsec_token=ABgxKD4mBYuluM1kM3URJBhE1eBkoQgEMuMbqR0QIbjWw=&amp;xsec_source=pc_search" TargetMode="External"/><Relationship Id="rId79" Type="http://schemas.openxmlformats.org/officeDocument/2006/relationships/hyperlink" Target="https://www.xiaohongshu.com/explore/69afd2d1000000002203b1e3?xsec_token=ABgxKD4mBYuluM1kM3URJBhEaM0wAYlqeB6xd804BlRxI=&amp;xsec_source=pc_search" TargetMode="External"/><Relationship Id="rId80" Type="http://schemas.openxmlformats.org/officeDocument/2006/relationships/hyperlink" Target="https://www.xiaohongshu.com/explore/69afdb94000000002202c235?xsec_token=ABbRDKM1BTKv_ZtLDcwXNdv9Gr2tpzJpaDC9eaEVJvIRU=&amp;xsec_source=pc_search" TargetMode="External"/><Relationship Id="rId81" Type="http://schemas.openxmlformats.org/officeDocument/2006/relationships/hyperlink" Target="https://www.xiaohongshu.com/explore/69b11353000000000800d412?xsec_token=ABf9_a3sFnr3YjBgqIhAmYWWZJGorhZV3QRTTLdqSffkA=&amp;xsec_source=pc_search" TargetMode="External"/><Relationship Id="rId82" Type="http://schemas.openxmlformats.org/officeDocument/2006/relationships/hyperlink" Target="https://www.xiaohongshu.com/explore/69b16483000000000600bce3?xsec_token=ABvAbUTv0gwtkJ8BvfOW-eqjjQImcpZrlgIXEJzyMIkI0=&amp;xsec_source=pc_search" TargetMode="External"/><Relationship Id="rId83" Type="http://schemas.openxmlformats.org/officeDocument/2006/relationships/hyperlink" Target="https://www.xiaohongshu.com/explore/69b16b05000000002602c795?xsec_token=ABf9_a3sFnr3YjBgqIhAmYWXk-sPzgBJr4JRrJ6yfM4Js=&amp;xsec_source=pc_search" TargetMode="External"/><Relationship Id="rId84" Type="http://schemas.openxmlformats.org/officeDocument/2006/relationships/hyperlink" Target="https://www.xiaohongshu.com/explore/69b21f39000000002602d9f3?xsec_token=ABcnzfvwZEcdY7bCKyYxZDqIdv5mtlqRYEL005HEkQxjE=&amp;xsec_source=pc_search" TargetMode="External"/><Relationship Id="rId85" Type="http://schemas.openxmlformats.org/officeDocument/2006/relationships/hyperlink" Target="https://www.xiaohongshu.com/explore/69b22fe100000000150215fd?xsec_token=ABDO5-xGjfFHgQs-NpEPpujzW9Yl-b_4sldDOruyLHvUU=&amp;xsec_source=pc_search" TargetMode="External"/><Relationship Id="rId86" Type="http://schemas.openxmlformats.org/officeDocument/2006/relationships/hyperlink" Target="https://www.xiaohongshu.com/explore/69b2c3a90000000015021cd6?xsec_token=ABcnzfvwZEcdY7bCKyYxZDqN7hbna4hWwBsxENUoL5upw=&amp;xsec_source=pc_search" TargetMode="External"/><Relationship Id="rId87" Type="http://schemas.openxmlformats.org/officeDocument/2006/relationships/hyperlink" Target="https://www.xiaohongshu.com/explore/c6249312bbec02e2" TargetMode="External"/><Relationship Id="rId88" Type="http://schemas.openxmlformats.org/officeDocument/2006/relationships/hyperlink" Target="https://www.xiaohongshu.com/explore/69b51176000000002103b070?xsec_token=ABi2KBXc4iJiKX3fkVYma_9d0NU7yiZxfoxryMn_UZh3w=&amp;xsec_source=pc_search" TargetMode="External"/><Relationship Id="rId89" Type="http://schemas.openxmlformats.org/officeDocument/2006/relationships/hyperlink" Target="https://www.xiaohongshu.com/explore/eac2f0aec9fa86dc" TargetMode="External"/><Relationship Id="rId90" Type="http://schemas.openxmlformats.org/officeDocument/2006/relationships/hyperlink" Target="https://www.xiaohongshu.com/explore/69b771ba0000000022003ea8?xsec_token=AB2BQAAsPuutGD82bCpl42IUWmDhirAJ1bGMh-xhToOxw=&amp;xsec_source=pc_search" TargetMode="External"/><Relationship Id="rId91" Type="http://schemas.openxmlformats.org/officeDocument/2006/relationships/hyperlink" Target="https://www.xiaohongshu.com/explore/69b7e073000000001d01b75d?xsec_token=AB2BQAAsPuutGD82bCpl42IdHxA1E6JqHcLWCg2qAOViE=&amp;xsec_source=pc_search" TargetMode="External"/><Relationship Id="rId92" Type="http://schemas.openxmlformats.org/officeDocument/2006/relationships/hyperlink" Target="https://www.xiaohongshu.com/explore/69b82531000000001e00fa22?xsec_token=ABCof6e2O8SIBrNx5Lv5fG9jpwgFEB9Cmu84C_JU7b2PQ=&amp;xsec_source=pc_search" TargetMode="External"/><Relationship Id="rId93" Type="http://schemas.openxmlformats.org/officeDocument/2006/relationships/hyperlink" Target="https://www.xiaohongshu.com/explore/69b8db1c000000002301ffb8?xsec_token=ABCof6e2O8SIBrNx5Lv5fG9mVHpjF6Cd1XWOlBdX0MufQ=&amp;xsec_source=pc_search" TargetMode="External"/><Relationship Id="rId94" Type="http://schemas.openxmlformats.org/officeDocument/2006/relationships/hyperlink" Target="https://www.xiaohongshu.com/explore/69b8fbff0000000023025330?xsec_token=ABCof6e2O8SIBrNx5Lv5fG9kce-F5WcAfFZ3kGAN34eRg=&amp;xsec_source=pc_search" TargetMode="External"/><Relationship Id="rId95" Type="http://schemas.openxmlformats.org/officeDocument/2006/relationships/hyperlink" Target="https://www.xiaohongshu.com/explore/69b8fdd3000000001a037694?xsec_token=ABCof6e2O8SIBrNx5Lv5fG9gXohoOT30Yr03XIM9f0zxk=&amp;xsec_source=pc_search" TargetMode="External"/><Relationship Id="rId96" Type="http://schemas.openxmlformats.org/officeDocument/2006/relationships/hyperlink" Target="https://www.xiaohongshu.com/explore/69b9a11a000000001a0251df?xsec_token=ABktDAkmjvg2zqj2T9Y52Go5bzRno5MXgeV5boxN_v_Us=&amp;xsec_source=pc_search" TargetMode="External"/><Relationship Id="rId97" Type="http://schemas.openxmlformats.org/officeDocument/2006/relationships/hyperlink" Target="https://www.xiaohongshu.com/explore/69ba21530000000022003a96?xsec_token=ABptkcDl10GdAeHrtx-QvM6VaPvQK9yeC1xNQHlDvEO8s=&amp;xsec_source=pc_search" TargetMode="External"/><Relationship Id="rId98" Type="http://schemas.openxmlformats.org/officeDocument/2006/relationships/hyperlink" Target="https://www.xiaohongshu.com/explore/2b93d785b25c393c" TargetMode="External"/><Relationship Id="rId99" Type="http://schemas.openxmlformats.org/officeDocument/2006/relationships/hyperlink" Target="https://www.xiaohongshu.com/explore/69ba6a73000000001d01ad03?xsec_token=ABptkcDl10GdAeHrtx-QvM6a25RQ7JAl3g4YYmlZQRNWQ=&amp;xsec_source=pc_search" TargetMode="External"/><Relationship Id="rId100" Type="http://schemas.openxmlformats.org/officeDocument/2006/relationships/hyperlink" Target="https://www.xiaohongshu.com/explore/69ba98dc000000001a02ead9?xsec_token=ABptkcDl10GdAeHrtx-QvM6fW3-B0tb0BgokeDGqQQXJM=&amp;xsec_source=pc_search" TargetMode="External"/><Relationship Id="rId101" Type="http://schemas.openxmlformats.org/officeDocument/2006/relationships/hyperlink" Target="https://www.xiaohongshu.com/explore/69baa5eb000000001a02eb2a?xsec_token=ABptkcDl10GdAeHrtx-QvM6Wy88zVNf5xY9DRJ6DGBEV8=&amp;xsec_source=pc_search" TargetMode="External"/><Relationship Id="rId102" Type="http://schemas.openxmlformats.org/officeDocument/2006/relationships/hyperlink" Target="https://www.xiaohongshu.com/explore/69babd8b000000001e00fddc?xsec_token=ABptkcDl10GdAeHrtx-QvM6VERz26VCJqUK073ROGR8mo=&amp;xsec_source=pc_search" TargetMode="External"/><Relationship Id="rId103" Type="http://schemas.openxmlformats.org/officeDocument/2006/relationships/hyperlink" Target="https://www.xiaohongshu.com/explore/69bad39c0000000022001510?xsec_token=ABptkcDl10GdAeHrtx-QvM6cG6OImEetaBXK_KUp6vMMw=&amp;xsec_source=pc_search" TargetMode="External"/><Relationship Id="rId104" Type="http://schemas.openxmlformats.org/officeDocument/2006/relationships/hyperlink" Target="https://www.xiaohongshu.com/explore/69bae0e0000000002200eb84?xsec_token=ABptkcDl10GdAeHrtx-QvM6d4qP9sHPvtsXltxN1lFKrY=&amp;xsec_source=pc_search" TargetMode="External"/><Relationship Id="rId105" Type="http://schemas.openxmlformats.org/officeDocument/2006/relationships/hyperlink" Target="https://www.xiaohongshu.com/explore/69bb5f5500000000220243f3?xsec_token=AB2EUqe9oux4bnTOiNu2zY2HsBiS4o6CGEHl3p7oq4CtY=&amp;xsec_source=pc_search" TargetMode="External"/><Relationship Id="rId106" Type="http://schemas.openxmlformats.org/officeDocument/2006/relationships/hyperlink" Target="https://www.xiaohongshu.com/explore/69bb73ab000000002103955b?xsec_token=AB2EUqe9oux4bnTOiNu2zY2NXQPB75IYHBQwCAsT_slBA=&amp;xsec_source=pc_search" TargetMode="External"/><Relationship Id="rId107" Type="http://schemas.openxmlformats.org/officeDocument/2006/relationships/hyperlink" Target="https://www.xiaohongshu.com/explore/69bbb74e000000001a02582f?xsec_token=AB2EUqe9oux4bnTOiNu2zY2PXFUPopv66WxDOSlKPI370=&amp;xsec_source=pc_search" TargetMode="External"/><Relationship Id="rId108" Type="http://schemas.openxmlformats.org/officeDocument/2006/relationships/hyperlink" Target="https://www.xiaohongshu.com/explore/69bbc8c40000000022029fb2?xsec_token=AB2EUqe9oux4bnTOiNu2zY2JYqfRHSwEByOxIXK4eRdIM=&amp;xsec_source=pc_search" TargetMode="External"/><Relationship Id="rId109" Type="http://schemas.openxmlformats.org/officeDocument/2006/relationships/hyperlink" Target="https://www.xiaohongshu.com/explore/69bbf54d0000000022001581?xsec_token=AB2EUqe9oux4bnTOiNu2zY2GS4cUJ8MeGpmN3VyznR-dE=&amp;xsec_source=pc_search" TargetMode="External"/><Relationship Id="rId110" Type="http://schemas.openxmlformats.org/officeDocument/2006/relationships/hyperlink" Target="https://www.xiaohongshu.com/explore/69bc03aa00000000220250d5?xsec_token=ABmzNYKY4gJ1AipF2nIhgzydIHcyxIjSkmqGgF-6oEmeA=&amp;xsec_source=pc_search" TargetMode="External"/><Relationship Id="rId111" Type="http://schemas.openxmlformats.org/officeDocument/2006/relationships/hyperlink" Target="https://www.xiaohongshu.com/explore/69bc23f700000000200391ab?xsec_token=ABmzNYKY4gJ1AipF2nIhgzyQSJhFR60L2H-UpbXDEm-dU=&amp;xsec_source=pc_search" TargetMode="External"/><Relationship Id="rId112" Type="http://schemas.openxmlformats.org/officeDocument/2006/relationships/hyperlink" Target="https://www.xiaohongshu.com/explore/69bc27ca0000000023006952?xsec_token=ABmzNYKY4gJ1AipF2nIhgzyWbVmxtF-V-Ch-2_HtdKatA=&amp;xsec_source=pc_search" TargetMode="External"/><Relationship Id="rId113" Type="http://schemas.openxmlformats.org/officeDocument/2006/relationships/hyperlink" Target="https://www.xiaohongshu.com/explore/69bc324d0000000023007861?xsec_token=ABmzNYKY4gJ1AipF2nIhgzyf5NsLIcf0aWEeQLT9mNQgM=&amp;xsec_source=pc_search" TargetMode="External"/><Relationship Id="rId114" Type="http://schemas.openxmlformats.org/officeDocument/2006/relationships/hyperlink" Target="https://www.xiaohongshu.com/explore/69bcd68600000000230111d4?xsec_token=ABmzNYKY4gJ1AipF2nIhgzySIXAstk6kCd2m232KPViWU=&amp;xsec_source=pc_search" TargetMode="External"/><Relationship Id="rId115" Type="http://schemas.openxmlformats.org/officeDocument/2006/relationships/hyperlink" Target="https://www.xiaohongshu.com/explore/69bcd76d00000000220034ad?xsec_token=ABmzNYKY4gJ1AipF2nIhgzyVmUbPN8P-essPD4BmaAeF0=&amp;xsec_source=pc_search" TargetMode="External"/><Relationship Id="rId116" Type="http://schemas.openxmlformats.org/officeDocument/2006/relationships/hyperlink" Target="https://www.xiaohongshu.com/explore/69bcf05800000000210064ea?xsec_token=ABmzNYKY4gJ1AipF2nIhgzyTn7B7BfUgWUsLOl2xYxQ6o=&amp;xsec_source=pc_search" TargetMode="External"/><Relationship Id="rId117" Type="http://schemas.openxmlformats.org/officeDocument/2006/relationships/hyperlink" Target="https://www.xiaohongshu.com/explore/69bd07ab000000001d01ef5e?xsec_token=ABrf4O-ATyAeqUqIpn3VjsWNKUoYTFBzCWonqzaf49FaY=&amp;xsec_source=pc_search" TargetMode="External"/><Relationship Id="rId118" Type="http://schemas.openxmlformats.org/officeDocument/2006/relationships/hyperlink" Target="https://www.xiaohongshu.com/explore/69bd1b77000000002202479b?xsec_token=ABrf4O-ATyAeqUqIpn3VjsWLrFq3ESXktp4QheNGdgel0=&amp;xsec_source=pc_search" TargetMode="External"/><Relationship Id="rId119" Type="http://schemas.openxmlformats.org/officeDocument/2006/relationships/hyperlink" Target="https://www.xiaohongshu.com/explore/69bd1d0d000000002202505e?xsec_token=ABrf4O-ATyAeqUqIpn3VjsWFhkTqHjHFiNnhXqyucCsyk=&amp;xsec_source=pc_search" TargetMode="External"/><Relationship Id="rId120" Type="http://schemas.openxmlformats.org/officeDocument/2006/relationships/hyperlink" Target="https://www.xiaohongshu.com/explore/69bd26f6000000001f004460?xsec_token=ABrf4O-ATyAeqUqIpn3VjsWGstW5fmlNQS8iJ8MAojpLM=&amp;xsec_source=pc_search" TargetMode="External"/><Relationship Id="rId121" Type="http://schemas.openxmlformats.org/officeDocument/2006/relationships/hyperlink" Target="https://www.xiaohongshu.com/explore/69bd4ede000000001f004ff1?xsec_token=ABrf4O-ATyAeqUqIpn3VjsWEnPkse9liKS2AxEF2DL3vk=&amp;xsec_source=pc_search" TargetMode="External"/><Relationship Id="rId122" Type="http://schemas.openxmlformats.org/officeDocument/2006/relationships/hyperlink" Target="https://www.xiaohongshu.com/explore/69bd8ffc000000001b002a3d?xsec_token=ABrf4O-ATyAeqUqIpn3VjsWC8BtdrfR3237DeTJbLhjqQ=&amp;xsec_source=pc_search" TargetMode="External"/><Relationship Id="rId123" Type="http://schemas.openxmlformats.org/officeDocument/2006/relationships/hyperlink" Target="https://www.xiaohongshu.com/explore/69be07f90000000021007c2c?xsec_token=ABXFEIUk6bCzrVHGGXc6vB8lV5a0GlMqqsnqC0d7KN1Jw=&amp;xsec_source=pc_search" TargetMode="External"/><Relationship Id="rId124" Type="http://schemas.openxmlformats.org/officeDocument/2006/relationships/hyperlink" Target="https://www.xiaohongshu.com/explore/69c2490b0000000023022e80?xsec_token=AB7Je9niDEycPNv7gUzcqBcSACqeuN0BHpeVT5Zc31DZc=&amp;xsec_source=pc_search" TargetMode="External"/><Relationship Id="rId125" Type="http://schemas.openxmlformats.org/officeDocument/2006/relationships/hyperlink" Target="https://www.xiaohongshu.com/explore/69c34a7a000000001a031026?xsec_token=ABcFHaqimR1HXj1NRzE9XQDeUSBSbf-85FGeH4eeG7h64=&amp;xsec_source=pc_search" TargetMode="External"/><Relationship Id="rId126" Type="http://schemas.openxmlformats.org/officeDocument/2006/relationships/hyperlink" Target="https://www.xiaohongshu.com/explore/69c3e2c30000000023024e9c?xsec_token=ABcFHaqimR1HXj1NRzE9XQDcqLrtzq_j3kZvwqWT0qeo8=&amp;xsec_source=pc_search" TargetMode="External"/><Relationship Id="rId127" Type="http://schemas.openxmlformats.org/officeDocument/2006/relationships/hyperlink" Target="https://www.xiaohongshu.com/explore/69c3f13b000000001a02afae?xsec_token=ABcFHaqimR1HXj1NRzE9XQDbf6jVIjvlE5krzclTbIumA=&amp;xsec_source=pc_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