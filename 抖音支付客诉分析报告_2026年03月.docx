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40" w:lineRule="exact" w:before="0"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抖音支付客诉分析报告</w:t>
      </w:r>
    </w:p>
    <w:p>
      <w:pPr>
        <w:spacing w:line="440" w:lineRule="exact" w:after="160"/>
        <w:jc w:val="center"/>
      </w:pPr>
      <w:r>
        <w:rPr>
          <w:rFonts w:ascii="微软雅黑" w:hAnsi="微软雅黑" w:eastAsia="微软雅黑"/>
          <w:color w:val="666666"/>
          <w:sz w:val="28"/>
        </w:rPr>
        <w:t>基于小红书舆情数据的客诉话题分析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FE2C55"/>
          <w:sz w:val="22"/>
        </w:rPr>
        <w:t>小红书舆情爬取数据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分析时间：</w:t>
      </w:r>
      <w:r>
        <w:rPr>
          <w:rFonts w:ascii="微软雅黑" w:hAnsi="微软雅黑" w:eastAsia="微软雅黑"/>
          <w:color w:val="FE2C55"/>
          <w:sz w:val="22"/>
        </w:rPr>
        <w:t>2026年3月27日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数据范围：</w:t>
      </w:r>
      <w:r>
        <w:rPr>
          <w:rFonts w:ascii="微软雅黑" w:hAnsi="微软雅黑" w:eastAsia="微软雅黑"/>
          <w:color w:val="FE2C55"/>
          <w:sz w:val="22"/>
        </w:rPr>
        <w:t>2022年5月13日 — 2026年3月21日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总样本量：</w:t>
      </w:r>
      <w:r>
        <w:rPr>
          <w:rFonts w:ascii="微软雅黑" w:hAnsi="微软雅黑" w:eastAsia="微软雅黑"/>
          <w:color w:val="FE2C55"/>
          <w:sz w:val="22"/>
        </w:rPr>
        <w:t>1063条抖音支付相关帖子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客诉帖子：</w:t>
      </w:r>
      <w:r>
        <w:rPr>
          <w:rFonts w:ascii="微软雅黑" w:hAnsi="微软雅黑" w:eastAsia="微软雅黑"/>
          <w:color w:val="FE2C55"/>
          <w:sz w:val="22"/>
        </w:rPr>
        <w:t>249条（占比23.4%）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总互动量：</w:t>
      </w:r>
      <w:r>
        <w:rPr>
          <w:rFonts w:ascii="微软雅黑" w:hAnsi="微软雅黑" w:eastAsia="微软雅黑"/>
          <w:color w:val="FE2C55"/>
          <w:sz w:val="22"/>
        </w:rPr>
        <w:t>282.0万次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目  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一、总结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二、客诉分类统计与详细分析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三、情绪分析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四、月度趋势变化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五、热点话题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六、建议与改进方向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七、结论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附录：2026年客诉帖子清单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一、总结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120" w:after="120" w:line="360" w:lineRule="exact"/>
        <w:pBdr>
          <w:left w:val="single" w:sz="24" w:space="8" w:color="FE2C55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截至2026年3月27日，抖音支付在小红书上的相关帖子共计1063条，其中客诉类帖子249条（占比23.4%），客诉帖子的总互动量超过48.1万次。</w:t>
      </w:r>
    </w:p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话题分类概览：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629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59.2%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10.4%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9.3%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组织架构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7.1%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客诉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海外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贷款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</w:tr>
    </w:tbl>
    <w:p/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客诉问题细分概览：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最高单帖赞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其他问题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32.5%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客服/投诉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24.5%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退款问题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20.1%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安全/诈骗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17.3%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7,067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扣费/自动续费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13.3%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贷款/借贷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5.6%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风控/冻结/封号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2.4%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185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提现/手续费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0.4%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481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“其他问题”</w:t>
      </w:r>
      <w:r>
        <w:rPr>
          <w:rFonts w:ascii="微软雅黑" w:hAnsi="微软雅黑" w:eastAsia="微软雅黑"/>
          <w:sz w:val="20"/>
        </w:rPr>
        <w:t>是最主要的客诉类型，共81条帖子，占全部客诉的33%。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最高互动帖子：“抖音乱扣费使用攻略…”</w:t>
      </w:r>
      <w:r>
        <w:rPr>
          <w:rFonts w:ascii="微软雅黑" w:hAnsi="微软雅黑" w:eastAsia="微软雅黑"/>
          <w:sz w:val="20"/>
        </w:rPr>
        <w:t>（2.0万次互动），反映了用户最关注的痛点。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负面情绪占比高</w:t>
      </w:r>
      <w:r>
        <w:rPr>
          <w:rFonts w:ascii="微软雅黑" w:hAnsi="微软雅黑" w:eastAsia="微软雅黑"/>
          <w:sz w:val="20"/>
        </w:rPr>
        <w:t>，58%的客诉帖子带有负面情绪，说明用户不满情绪强烈。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趋势上升：</w:t>
      </w:r>
      <w:r>
        <w:rPr>
          <w:rFonts w:ascii="微软雅黑" w:hAnsi="微软雅黑" w:eastAsia="微软雅黑"/>
          <w:sz w:val="20"/>
        </w:rPr>
        <w:t>最近月度客诉量呈上升趋势，2026-03有50条，较上月（22条）增长28条。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二、客诉分类统计与详细分析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2.1 其他问题（81条，占比32.5%）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此类客诉共81条帖子，负面情绪占比30%。总互动量6.3万次。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2025-09-06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抖音商城和淘宝对比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956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2023-09-04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抖音买单值不值得用？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927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2023-09-23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抖音外卖真的来了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7,836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1,750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2026-01-04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豆包最新消息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4,678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637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2024-07-31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抖音探店真的能省钱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4,165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796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2025-06-25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干货！跨平台直播大公开｜新手避坑指南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666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2025-04-13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朋友们注意啦！直播打赏可以退费的！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抖音协议更新，不尊重创作者权益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416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"抖音商城和淘宝对比"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"抖音买单值不值得用？"</w:t>
      </w:r>
      <w:r>
        <w:rPr>
          <w:rFonts w:ascii="微软雅黑" w:hAnsi="微软雅黑" w:eastAsia="微软雅黑"/>
          <w:sz w:val="20"/>
        </w:rPr>
        <w:t>（1.1万赞）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"抖音外卖真的来了"</w:t>
      </w:r>
      <w:r>
        <w:rPr>
          <w:rFonts w:ascii="微软雅黑" w:hAnsi="微软雅黑" w:eastAsia="微软雅黑"/>
          <w:sz w:val="20"/>
        </w:rPr>
        <w:t>（7,836赞）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"豆包最新消息"</w:t>
      </w:r>
      <w:r>
        <w:rPr>
          <w:rFonts w:ascii="微软雅黑" w:hAnsi="微软雅黑" w:eastAsia="微软雅黑"/>
          <w:sz w:val="20"/>
        </w:rPr>
        <w:t>（4,678赞）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"抖音探店真的能省钱"</w:t>
      </w:r>
      <w:r>
        <w:rPr>
          <w:rFonts w:ascii="微软雅黑" w:hAnsi="微软雅黑" w:eastAsia="微软雅黑"/>
          <w:sz w:val="20"/>
        </w:rPr>
        <w:t>（4,165赞）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2.2 客服/投诉（61条，占比24.5%）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此类客诉共61条帖子，负面情绪占比79%。总互动量25.8万次。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2023-09-30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抖音乱扣费使用攻略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1,842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2023-04-26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抖音退款使用攻略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2,398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抖音团购退款太慢了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2,114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2025-04-09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抖音退款值不值得用？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1,276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2024-06-07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字节客服使用攻略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1,086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2023-02-27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抖音自动续费值不值得用？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2,623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2023-08-20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抖音直播间买到假货怎么办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9,002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1,445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2024-04-24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抖音团购退款太慢了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9,842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2,382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"抖音退款使用攻略"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"抖音退款值不值得用？"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"抖音团购退款太慢了"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"抖音乱扣费使用攻略"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"字节客服使用攻略"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2.3 退款问题（50条，占比20.1%）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此类客诉共50条帖子，负面情绪占比80%。总互动量17.5万次。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2023-09-30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抖音乱扣费使用攻略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1,842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2023-04-26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抖音退款使用攻略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2,398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抖音团购退款太慢了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2,114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2025-04-09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抖音退款值不值得用？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1,276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2023-02-27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抖音自动续费值不值得用？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2,623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抖音商城维权成功❗全额退款❗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7,067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2,577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2024-04-24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抖音团购退款太慢了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9,842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2,382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2024-05-10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抖音团购退款太慢了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8,706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285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"抖音退款使用攻略"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"抖音退款值不值得用？"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"抖音团购退款太慢了"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"抖音乱扣费使用攻略"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"抖音自动续费值不值得用？"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2.4 安全/诈骗（43条，占比17.3%）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此类客诉共43条帖子，负面情绪占比47%。总互动量2.3万次。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抖音商城维权成功❗全额退款❗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7,067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2,577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2025-07-04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记录一次胜利——抖音售后维权亲身经历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1,748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【抖音维权之路】抖店虚假发货 资质造假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257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2023-08-14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帮老爸追回了抖音上的自动扣费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476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抖音被误判禁言教你如何维权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2025-12-12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抖音售后维权有多难，最后只能自己认栽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274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抖币充值贪便宜，被骗了！被骗了！被骗了！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2025-11-29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抖音骗子多，捂好自己的口袋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"抖音商城维权成功❗全额退款❗"</w:t>
      </w:r>
      <w:r>
        <w:rPr>
          <w:rFonts w:ascii="微软雅黑" w:hAnsi="微软雅黑" w:eastAsia="微软雅黑"/>
          <w:sz w:val="20"/>
        </w:rPr>
        <w:t>（7,067赞）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"记录一次胜利——抖音售后维权亲身经历"</w:t>
      </w:r>
      <w:r>
        <w:rPr>
          <w:rFonts w:ascii="微软雅黑" w:hAnsi="微软雅黑" w:eastAsia="微软雅黑"/>
          <w:sz w:val="20"/>
        </w:rPr>
        <w:t>（1,748赞）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"【抖音维权之路】抖店虚假发货 资质造假"</w:t>
      </w:r>
      <w:r>
        <w:rPr>
          <w:rFonts w:ascii="微软雅黑" w:hAnsi="微软雅黑" w:eastAsia="微软雅黑"/>
          <w:sz w:val="20"/>
        </w:rPr>
        <w:t>（496赞）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"抖音被误判禁言教你如何维权"</w:t>
      </w:r>
      <w:r>
        <w:rPr>
          <w:rFonts w:ascii="微软雅黑" w:hAnsi="微软雅黑" w:eastAsia="微软雅黑"/>
          <w:sz w:val="20"/>
        </w:rPr>
        <w:t>（494赞）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"帮老爸追回了抖音上的自动扣费"</w:t>
      </w:r>
      <w:r>
        <w:rPr>
          <w:rFonts w:ascii="微软雅黑" w:hAnsi="微软雅黑" w:eastAsia="微软雅黑"/>
          <w:sz w:val="20"/>
        </w:rPr>
        <w:t>（476赞）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2.5 扣费/自动续费（33条，占比13.3%）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此类客诉共33条帖子，负面情绪占比70%。总互动量15.8万次。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2023-09-30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抖音乱扣费使用攻略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1,842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2023-01-25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抖音乱扣费使用攻略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2,495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2023-02-27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抖音自动续费值不值得用？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2,623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2024-11-04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抖音退货体验分享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753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2025-06-30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抖音自动续费会员怎么取消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7,295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1,195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2024-08-20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抖音自动续费会员怎么取消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9,898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2024-05-02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抖音自动续费会员怎么取消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5,826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2024-02-27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抖音自动续费会员怎么取消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5,791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"抖音乱扣费使用攻略"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"抖音乱扣费使用攻略"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"抖音自动续费值不值得用？"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"抖音退货体验分享"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"抖音自动续费会员怎么取消"</w:t>
      </w:r>
      <w:r>
        <w:rPr>
          <w:rFonts w:ascii="微软雅黑" w:hAnsi="微软雅黑" w:eastAsia="微软雅黑"/>
          <w:sz w:val="20"/>
        </w:rPr>
        <w:t>（9,898赞）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2.6 贷款/借贷（14条，占比5.6%）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此类客诉共14条帖子，负面情绪占比64%。总互动量3.0万次。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2024-12-12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抖音放心借利率怎么样？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718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2023-10-13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抖音月付值不值得用？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381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花呗退款方式变了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983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2024-10-01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汽水音乐怎么关闭会员抖音月付续费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745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2025-12-12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千万别去用抖音月付，超级坑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2024-12-06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怎么关闭剪映月付？？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303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2025-10-24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抖音月付暂不支持（官方客服已沟通）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2025-02-26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抖音月付骗局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76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"抖音放心借利率怎么样？"</w:t>
      </w:r>
      <w:r>
        <w:rPr>
          <w:rFonts w:ascii="微软雅黑" w:hAnsi="微软雅黑" w:eastAsia="微软雅黑"/>
          <w:sz w:val="20"/>
        </w:rPr>
        <w:t>（1.1万赞）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"抖音月付值不值得用？"</w:t>
      </w:r>
      <w:r>
        <w:rPr>
          <w:rFonts w:ascii="微软雅黑" w:hAnsi="微软雅黑" w:eastAsia="微软雅黑"/>
          <w:sz w:val="20"/>
        </w:rPr>
        <w:t>（1.1万赞）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"花呗退款方式变了"</w:t>
      </w:r>
      <w:r>
        <w:rPr>
          <w:rFonts w:ascii="微软雅黑" w:hAnsi="微软雅黑" w:eastAsia="微软雅黑"/>
          <w:sz w:val="20"/>
        </w:rPr>
        <w:t>（983赞）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"汽水音乐怎么关闭会员抖音月付续费"</w:t>
      </w:r>
      <w:r>
        <w:rPr>
          <w:rFonts w:ascii="微软雅黑" w:hAnsi="微软雅黑" w:eastAsia="微软雅黑"/>
          <w:sz w:val="20"/>
        </w:rPr>
        <w:t>（745赞）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"怎么关闭剪映月付？？"</w:t>
      </w:r>
      <w:r>
        <w:rPr>
          <w:rFonts w:ascii="微软雅黑" w:hAnsi="微软雅黑" w:eastAsia="微软雅黑"/>
          <w:sz w:val="20"/>
        </w:rPr>
        <w:t>（303赞）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2.7 风控/冻结/封号（6条，占比2.4%）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此类客诉共6条帖子，负面情绪占比67%。总互动量440次。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2026-01-17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被抖音无故封号后续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2025-11-17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保全被告抖音钱包为何不显示实际冻结金额？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2025-12-22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抖音霸王条款，抖音无故封号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抖音钱包冻结手续？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抖音违规直播/作品举报全攻略｜提高封号成功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2026-03-19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大家小心抖音异常耗流量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"被抖音无故封号后续"</w:t>
      </w:r>
      <w:r>
        <w:rPr>
          <w:rFonts w:ascii="微软雅黑" w:hAnsi="微软雅黑" w:eastAsia="微软雅黑"/>
          <w:sz w:val="20"/>
        </w:rPr>
        <w:t>（185赞）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"保全被告抖音钱包为何不显示实际冻结金额？"</w:t>
      </w:r>
      <w:r>
        <w:rPr>
          <w:rFonts w:ascii="微软雅黑" w:hAnsi="微软雅黑" w:eastAsia="微软雅黑"/>
          <w:sz w:val="20"/>
        </w:rPr>
        <w:t>（22赞）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"抖音钱包冻结手续？"</w:t>
      </w:r>
      <w:r>
        <w:rPr>
          <w:rFonts w:ascii="微软雅黑" w:hAnsi="微软雅黑" w:eastAsia="微软雅黑"/>
          <w:sz w:val="20"/>
        </w:rPr>
        <w:t>（5赞）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"抖音霸王条款，抖音无故封号"</w:t>
      </w:r>
      <w:r>
        <w:rPr>
          <w:rFonts w:ascii="微软雅黑" w:hAnsi="微软雅黑" w:eastAsia="微软雅黑"/>
          <w:sz w:val="20"/>
        </w:rPr>
        <w:t>（3赞）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"抖音违规直播/作品举报全攻略｜提高封号成功"</w:t>
      </w:r>
      <w:r>
        <w:rPr>
          <w:rFonts w:ascii="微软雅黑" w:hAnsi="微软雅黑" w:eastAsia="微软雅黑"/>
          <w:sz w:val="20"/>
        </w:rPr>
        <w:t>（2赞）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2.8 提现/手续费（1条，占比0.4%）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此类客诉共1条帖子，负面情绪占比100%。总互动量870次。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2024-06-04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抖音的可提现红包，是不是个坑？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481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202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"抖音的可提现红包，是不是个坑？"</w:t>
      </w:r>
      <w:r>
        <w:rPr>
          <w:rFonts w:ascii="微软雅黑" w:hAnsi="微软雅黑" w:eastAsia="微软雅黑"/>
          <w:sz w:val="20"/>
        </w:rPr>
        <w:t>（481赞）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三、情绪分析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769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72.3%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18.9%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4.0%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38.2%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57.8%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</w:t>
            </w:r>
          </w:p>
        </w:tc>
      </w:tr>
    </w:tbl>
    <w:p/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  <w:t>整体来看，抖音支付在小红书上的负面情绪帖子占比18.9%，而在客诉帖子中负面情绪占比上升至57.8%，说明客诉场景下用户的不满情绪更为集中。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四、月度趋势变化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50 ⬆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趋势分析：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上升趋势：</w:t>
      </w:r>
      <w:r>
        <w:rPr>
          <w:rFonts w:ascii="微软雅黑" w:hAnsi="微软雅黑" w:eastAsia="微软雅黑"/>
          <w:sz w:val="20"/>
        </w:rPr>
        <w:t>近3个月客诉量呈上升趋势（26 → 22 → 50条），需要引起关注。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五、热点话题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客诉帖子高频标签 Top 15：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话题标签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客诉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140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抖音投诉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抖音退款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抖音自动续费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抖音乱扣费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抖音退货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抖音买单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抖音客服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贷款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抖音直播下单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TikTok Shop 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海外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抖音钱包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抖音月付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最高互动量客诉帖子 Top 10：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互动量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2023-09-30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抖音乱扣费使用攻略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2.0万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2023-01-25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抖音乱扣费使用攻略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2.0万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2025-09-06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抖音商城和淘宝对比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1.9万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2023-04-26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抖音退款使用攻略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1.8万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2024-08-26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抖音团购退款太慢了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1.8万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2025-04-09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抖音退款值不值得用？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1.7万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2024-06-07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字节客服使用攻略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1.6万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2023-02-27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抖音自动续费值不值得用？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2023-09-04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抖音买单值不值得用？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2025-06-15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抖音商城维权成功❗全额退款❗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7,067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</w:tbl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六、建议与改进方向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60" w:line="360" w:lineRule="exact"/>
      </w:pPr>
      <w:r>
        <w:rPr>
          <w:rFonts w:ascii="微软雅黑" w:hAnsi="微软雅黑" w:eastAsia="微软雅黑"/>
          <w:sz w:val="21"/>
        </w:rPr>
        <w:t>基于对抖音支付客诉数据的分析，以下建议按问题严重性和影响面排列：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6.1 其他问题（优先级：🔴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用户反馈渠道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建立便捷的用户反馈收集机制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问题分类跟踪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对新出现的问题及时分类并跟进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定期用户调研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开展定期用户满意度调研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6.2 客服/投诉（优先级：🔴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人工客服入口外露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在问题场景中直接展示人工客服按钮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AI客服转人工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当AI无法解决时快速转接人工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投诉工单跟踪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建立可追踪的工单系统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响应时效承诺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明确投诉处理时限并主动更新进度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6.3 退款问题（优先级：🟠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加速退款处理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承诺3个工作日内完成退款并到账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退款进度透明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提供实时退款进度查询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简化退款流程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减少退款所需的操作步骤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退款原因说明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退款拒绝时给出具体原因和解决方案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6.4 安全/诈骗（优先级：🟠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转账安全提醒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对大额转账增加二次确认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资金追回机制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被骗后提供便捷的冻结和追回通道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安全教育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在App内提供防诈骗指引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实时风险拦截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加强对可疑转账的实时检测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6.5 扣费/自动续费（优先级：🟡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优化入口可发现性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在抖音支付主页面增加醒目的「扣费管理」入口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主动提醒机制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每月推送一次「本月自动扣费汇总」通知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一键管理页面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建立统一的自动续费/免密支付管理页面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扣费前确认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对长期未使用但仍自动续费的服务，扣费前发送确认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6.6 贷款/借贷（优先级：🟡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利率透明化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在产品页面显著展示年化利率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还款提醒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提前多天提醒还款日和金额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额度管理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额度变化时及时通知并说明原因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逾期处理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提供灵活的逾期还款方案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6.7 风控/冻结/封号（优先级：🟡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降低误伤率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优化风控模型，对正常用户放宽阈值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缩短审核周期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为低风险case提供快速解封通道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透明化风控原因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告诉用户具体被风控的原因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自助解封通道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提供人脸+短信验证的快速自助解封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6.8 提现/手续费（优先级：🟢 较低）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降低费率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继续降低提现手续费或增加免费额度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费用透明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在提现页面明确展示费用和免费方案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免费替代方案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提供更多免手续费的提现途径</w:t>
            </w:r>
          </w:p>
        </w:tc>
      </w:tr>
    </w:tbl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七、结论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抖音支付面临的客诉问题主要集中在“其他问题”、“客服/投诉”、“退款问题”三个领域。这三类问题合计占全部客诉的77%，是最需要优先解决的用户痛点。</w:t>
      </w:r>
    </w:p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  <w:t>核心改进方向：抖音支付需要在产品透明度、客服响应速度和用户权益保障三个维度持续优化。让用户看得见（信息透明）、管得了（自主操控）、找得到（客服可达）——是提升用户满意度的关键。</w:t>
      </w:r>
    </w:p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附录：2026年客诉帖子清单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200" w:line="360" w:lineRule="exact"/>
      </w:pPr>
      <w:r>
        <w:rPr>
          <w:rFonts w:ascii="微软雅黑" w:hAnsi="微软雅黑" w:eastAsia="微软雅黑"/>
          <w:sz w:val="20"/>
        </w:rPr>
        <w:t>以下为2026年期间，小红书上抖音支付相关客诉帖子的完整清单（共98条），按时间顺序排列。每条帖子均附有原始链接，可点击查看原文。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2026年1月（26条）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抖音自动续费会员怎么取消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1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抖音合集如何卡掉广告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1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豆包最新消息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1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做电商被白嫖了怎么办，仅退款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1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TikTok Shop账号诈骗流程，谨防受骗！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1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做抖音买单服务商，这些坑千万别踩！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1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抖音举报怎么样才会成功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1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抖音举报视频下架方法大全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1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抖音自动续费小程序可以退款！！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1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抖音视频反馈后一直没效果，试试这样！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1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抖音系统外卖最大骗局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2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抖音买单骗局更新！不想被骗的，记住这3点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2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抖音维权！赢了～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2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教你如何高效举报抖音侵权！不让侵权者得逞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2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被抖音无故封号后续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2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抖音太让人失望了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2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抖音举报居然这么顶！维权必看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2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抖音平台擅自取消订单2114.7元订单！！！消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2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被挂到抖音上辱骂，如何投诉下架作品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2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如何在抖音上投诉那些“恶意诋毁”视频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2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抖音来客买单服务是什么？看懂这些就能避坑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3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抖音线下支付是2026年的风口，还是坑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3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字节电商搜索产品运营岗面试问题实录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3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忘关自动续费居然可以退款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3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🚫拒绝网络戾气！抖音投诉攻略，亲测有效！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3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dy 诋毁内容怎么举报下架？☞抖音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2026年2月（22条）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3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抖音举报指南｜遇到不良内容这样做100%下架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3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抖音官宣停止付费合集，相关功能服务将下线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3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⚠️ 品牌方抖音维权指南！违规后果很严重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3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抖音购物维权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3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抖音月付卡征信的问题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4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如何正确举报抖音违规视频，让它迅速下架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4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抖音负面舆情快速下架｜商家必看的高效处理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4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当我没钱用的时候我就疯狂点退款！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4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跑抖音买单业务要注意这两个问题！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4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抖音直播间买到假货怎么办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4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抖音不良内容举报攻略｜手把手教你维权处理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4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抖音客服~真的差差差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4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🍎苹果自动续费请求退款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4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抖音Apple服务自动扣款可以退到钱吗？？？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4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春节抖音订依云四季温泉酒店遇骗记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5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抖音直播间买到假货怎么办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5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抖音协议更新，不尊重创作者权益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5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现在唯有315能管抖音了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5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抖音月付问题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5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手把手教你举报抖音不实内容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5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暴雪抖音官方到底要反馈多少次才能退款？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5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全额退款！！！坚定全额退款，抖音电影票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2026-02-28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2026年3月（50条）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FE2C5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5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抖音团购降价了，客服给我退差了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5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抖音今天退钱了吗？商家保证金不足无法退款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5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211金融上岸字节！37天！没经验不是问题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6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如何轻松举报不良抖音作品，让它们下架！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6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教大家如何把抖音表情包导入微信的方法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6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抖音打赏退款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6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投诉抖音到底有没有用啊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6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如何轻松举报不良抖音作品，让它们下架！✨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6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抖音商城投诉有进展了～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6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豆包是骗子！！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6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抖音举报话术怎么写才能下架成功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6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在直播间冲动消费后怎么办😨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6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想上抖音同城榜？避坑指南请查收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7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249.字节跳动-抖音直播-AI应用产品经理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7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抖音买单理性分析📊 是机会还是坑？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7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📣 如何有效投诉抖音侵犯肖像权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7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平台自动同意给买家退款怎么办？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7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怒讨黑心抖音平台！维权一年投诉无门，恳请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7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抖音投诉路径汇总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7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抖音！你凭什么私自取消我的订单？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7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抖音平台如何投诉最快最有效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7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抖音自动续费会员怎么取消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7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抖音商城首单退款新人补贴没了怎么投诉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8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在抖音上被抹黑、诋毁、挂网这样投诉下架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8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抖音恶意负面内容举报下架全流程（安全高效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8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抖音违规直播/作品举报全攻略｜提高封号成功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8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抖音负面舆情快速下架｜商家必看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8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花呗退款方式变了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8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通过dy的抖币充值，客服不认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8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抖音遇到不实内容别慌！完整处理流程来了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8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鸡爪退款原因选其他，可以秒退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8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抖音商城客服强行挂断电话！已投诉12315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8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抖音平台现在购物是要强买强卖吗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9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抖音遇恶意造谣抹黑❓投诉到下架直接抄作业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type="dxa" w:w="6236"/>
          </w:tcPr>
          <w:p>
            <w:hyperlink r:id="rId9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抖音太让人失望了🙍‍♀️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6236"/>
            <w:shd w:fill="E8EDF3"/>
          </w:tcPr>
          <w:p>
            <w:hyperlink r:id="rId9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抖音直播打赏退啦！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type="dxa" w:w="6236"/>
          </w:tcPr>
          <w:p>
            <w:hyperlink r:id="rId9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#抖音购买机票遭遇诈骗#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6236"/>
            <w:shd w:fill="E8EDF3"/>
          </w:tcPr>
          <w:p>
            <w:hyperlink r:id="rId9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大家小心抖音异常耗流量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type="dxa" w:w="6236"/>
          </w:tcPr>
          <w:p>
            <w:hyperlink r:id="rId9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抖音可以说整个避雷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6236"/>
            <w:shd w:fill="E8EDF3"/>
          </w:tcPr>
          <w:p>
            <w:hyperlink r:id="rId9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避雷抖音商城进口超市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41</w:t>
            </w:r>
          </w:p>
        </w:tc>
        <w:tc>
          <w:tcPr>
            <w:tcW w:type="dxa" w:w="6236"/>
          </w:tcPr>
          <w:p>
            <w:hyperlink r:id="rId97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别人发的抖音视频怎么举报下架？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42</w:t>
            </w:r>
          </w:p>
        </w:tc>
        <w:tc>
          <w:tcPr>
            <w:tcW w:type="dxa" w:w="6236"/>
            <w:shd w:fill="E8EDF3"/>
          </w:tcPr>
          <w:p>
            <w:hyperlink r:id="rId98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再也不敢在抖音商城买东西了！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43</w:t>
            </w:r>
          </w:p>
        </w:tc>
        <w:tc>
          <w:tcPr>
            <w:tcW w:type="dxa" w:w="6236"/>
          </w:tcPr>
          <w:p>
            <w:hyperlink r:id="rId99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如何投诉别人的抖音视频下架？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44</w:t>
            </w:r>
          </w:p>
        </w:tc>
        <w:tc>
          <w:tcPr>
            <w:tcW w:type="dxa" w:w="6236"/>
            <w:shd w:fill="E8EDF3"/>
          </w:tcPr>
          <w:p>
            <w:hyperlink r:id="rId100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#抖音维权之艰难#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45</w:t>
            </w:r>
          </w:p>
        </w:tc>
        <w:tc>
          <w:tcPr>
            <w:tcW w:type="dxa" w:w="6236"/>
          </w:tcPr>
          <w:p>
            <w:hyperlink r:id="rId101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千万别在抖音上买东西，尤其是不熟的店铺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46</w:t>
            </w:r>
          </w:p>
        </w:tc>
        <w:tc>
          <w:tcPr>
            <w:tcW w:type="dxa" w:w="6236"/>
            <w:shd w:fill="E8EDF3"/>
          </w:tcPr>
          <w:p>
            <w:hyperlink r:id="rId102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抖音退费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47</w:t>
            </w:r>
          </w:p>
        </w:tc>
        <w:tc>
          <w:tcPr>
            <w:tcW w:type="dxa" w:w="6236"/>
          </w:tcPr>
          <w:p>
            <w:hyperlink r:id="rId103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抖音商家极光影业团购诈骗！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6236"/>
            <w:shd w:fill="E8EDF3"/>
          </w:tcPr>
          <w:p>
            <w:hyperlink r:id="rId104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抖音商城买东西，维权难！！！！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49</w:t>
            </w:r>
          </w:p>
        </w:tc>
        <w:tc>
          <w:tcPr>
            <w:tcW w:type="dxa" w:w="6236"/>
          </w:tcPr>
          <w:p>
            <w:hyperlink r:id="rId105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终于见识了抖音平台的垃圾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  <w:tc>
          <w:tcPr>
            <w:tcW w:type="dxa" w:w="6236"/>
            <w:shd w:fill="E8EDF3"/>
          </w:tcPr>
          <w:p>
            <w:hyperlink r:id="rId106">
              <w:r>
                <w:rPr>
                  <w:rFonts w:ascii="微软雅黑" w:eastAsia="微软雅黑"/>
                  <w:sz w:val="16"/>
                  <w:szCs w:val="16"/>
                  <w:color w:val="FE2C55"/>
                  <w:u w:val="single"/>
                </w:rPr>
                <w:t>提醒长辈不要在抖音看短剧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</w:tbl>
    <w:p/>
    <w:p>
      <w:pPr>
        <w:spacing w:after="240" w:line="360" w:lineRule="exact"/>
      </w:pPr>
      <w:r>
        <w:rPr>
          <w:rFonts w:ascii="微软雅黑" w:hAnsi="微软雅黑" w:eastAsia="微软雅黑"/>
          <w:i/>
          <w:color w:val="666666"/>
          <w:sz w:val="18"/>
        </w:rPr>
        <w:t>共计 98 条帖子。所有链接均指向小红书原帖，可直接点击查看。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报告生成时间：2026-03-27 | 数据源：小红书舆情爬取系统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explore/aa2c8cc084671467" TargetMode="External"/><Relationship Id="rId10" Type="http://schemas.openxmlformats.org/officeDocument/2006/relationships/hyperlink" Target="https://www.xiaohongshu.com/explore/6957d522000000002103f637?xsec_token=ABSjgjqUZnj-SWlexwHCTPpiU-XfgYWW5EQJ-V6J4BQp0=&amp;xsec_source=pc_search" TargetMode="External"/><Relationship Id="rId11" Type="http://schemas.openxmlformats.org/officeDocument/2006/relationships/hyperlink" Target="https://www.xiaohongshu.com/explore/2c66ca38aabd8ce9" TargetMode="External"/><Relationship Id="rId12" Type="http://schemas.openxmlformats.org/officeDocument/2006/relationships/hyperlink" Target="https://www.xiaohongshu.com/explore/695b42e900000000210301f4?xsec_token=ABPqRzfMdqhp-giMkPpgD0SvDhHHNF2MqWSpie12hTCcs=&amp;xsec_source=pc_search" TargetMode="External"/><Relationship Id="rId13" Type="http://schemas.openxmlformats.org/officeDocument/2006/relationships/hyperlink" Target="https://www.xiaohongshu.com/explore/695b8494000000002200bfda?xsec_token=ABPqRzfMdqhp-giMkPpgD0Sg4H6IiEUuC3x0Daw1OHlic=&amp;xsec_source=pc_search" TargetMode="External"/><Relationship Id="rId14" Type="http://schemas.openxmlformats.org/officeDocument/2006/relationships/hyperlink" Target="https://www.xiaohongshu.com/explore/695b8598000000001a01fca2?xsec_token=ABPqRzfMdqhp-giMkPpgD0ShdQnPcGlrvigsYQRln2zJI=&amp;xsec_source=pc_search" TargetMode="External"/><Relationship Id="rId15" Type="http://schemas.openxmlformats.org/officeDocument/2006/relationships/hyperlink" Target="https://www.xiaohongshu.com/explore/695e0373000000001a028ded?xsec_token=ABbrc_HjI1iyxAtm32TAtzwwn1LQK-97FdmKGWaz3kbw0=&amp;xsec_source=pc_search" TargetMode="External"/><Relationship Id="rId16" Type="http://schemas.openxmlformats.org/officeDocument/2006/relationships/hyperlink" Target="https://www.xiaohongshu.com/explore/695e0b67000000000c036757?xsec_token=ABbrc_HjI1iyxAtm32TAtzwxojS4uIZFLCicADSRcvnRI=&amp;xsec_source=pc_search" TargetMode="External"/><Relationship Id="rId17" Type="http://schemas.openxmlformats.org/officeDocument/2006/relationships/hyperlink" Target="https://www.xiaohongshu.com/explore/695fafab000000002203a1ee?xsec_token=ABRzA7CkXZJtLfaMtap4jyCkTAwdoNu4h266km0A73r38=&amp;xsec_source=pc_search" TargetMode="External"/><Relationship Id="rId18" Type="http://schemas.openxmlformats.org/officeDocument/2006/relationships/hyperlink" Target="https://www.xiaohongshu.com/explore/69607596000000000a03cc6c?xsec_token=ABxh18VP863Mv_JZokDkU21LPlXelaUDGVJd6GYOuoPHM=&amp;xsec_source=pc_search" TargetMode="External"/><Relationship Id="rId19" Type="http://schemas.openxmlformats.org/officeDocument/2006/relationships/hyperlink" Target="https://www.xiaohongshu.com/explore/696099f1000000001a0210b4?xsec_token=ABxh18VP863Mv_JZokDkU21HN8_Bi74WoPZSSQ1AG01GE=&amp;xsec_source=pc_search" TargetMode="External"/><Relationship Id="rId20" Type="http://schemas.openxmlformats.org/officeDocument/2006/relationships/hyperlink" Target="https://www.xiaohongshu.com/explore/6960c9af000000001a035c7a?xsec_token=ABxh18VP863Mv_JZokDkU21BPJR2IJkB0CbwwNjSEK5xE=&amp;xsec_source=pc_search" TargetMode="External"/><Relationship Id="rId21" Type="http://schemas.openxmlformats.org/officeDocument/2006/relationships/hyperlink" Target="https://www.xiaohongshu.com/explore/6966036a000000001a0320de?xsec_token=ABnxLhvM4mwSF3JPTKIl7twZCtS_XQME4B5fXHkRqh2dQ=&amp;xsec_source=pc_search" TargetMode="External"/><Relationship Id="rId22" Type="http://schemas.openxmlformats.org/officeDocument/2006/relationships/hyperlink" Target="https://www.xiaohongshu.com/explore/69661680000000000b00aeef?xsec_token=ABnxLhvM4mwSF3JPTKIl7twcuwtsYp3gblOsjtQBWz-cw=&amp;xsec_source=pc_search" TargetMode="External"/><Relationship Id="rId23" Type="http://schemas.openxmlformats.org/officeDocument/2006/relationships/hyperlink" Target="https://www.xiaohongshu.com/explore/696b48a4000000001a02629b?xsec_token=AB__XhAbCfr_ikeZvbyNPDtMb9ye5P95ONOPrTMyUoaU4=&amp;xsec_source=pc_search" TargetMode="External"/><Relationship Id="rId24" Type="http://schemas.openxmlformats.org/officeDocument/2006/relationships/hyperlink" Target="https://www.xiaohongshu.com/explore/696cbece000000002102863c?xsec_token=AB753yyCXVZJC3wtq6vIkRBIs-iSPxE3xtdroyQF-B-HY=&amp;xsec_source=pc_search" TargetMode="External"/><Relationship Id="rId25" Type="http://schemas.openxmlformats.org/officeDocument/2006/relationships/hyperlink" Target="https://www.xiaohongshu.com/explore/696da8a9000000000c0362e6?xsec_token=ABKkrJ0HsvTqnQkENPiiinq_HyknPWXSTU0eX56t74RBk=&amp;xsec_source=pc_search" TargetMode="External"/><Relationship Id="rId26" Type="http://schemas.openxmlformats.org/officeDocument/2006/relationships/hyperlink" Target="https://www.xiaohongshu.com/explore/696dc959000000001a0373b8?xsec_token=ABKkrJ0HsvTqnQkENPiiinq6NpzWajHbd4xwN_z8I8CJY=&amp;xsec_source=pc_search" TargetMode="External"/><Relationship Id="rId27" Type="http://schemas.openxmlformats.org/officeDocument/2006/relationships/hyperlink" Target="https://www.xiaohongshu.com/explore/696f394d000000001a02a404?xsec_token=ABA_gg33B2miaM7ylWLofpiTWVRD2Mbq_K0CGYUXOj14I=&amp;xsec_source=pc_search" TargetMode="External"/><Relationship Id="rId28" Type="http://schemas.openxmlformats.org/officeDocument/2006/relationships/hyperlink" Target="https://www.xiaohongshu.com/explore/696f3cb8000000000a02dcc4?xsec_token=ABA_gg33B2miaM7ylWLofpibZ4o2U4eZWRXwZcBl_1ucE=&amp;xsec_source=pc_search" TargetMode="External"/><Relationship Id="rId29" Type="http://schemas.openxmlformats.org/officeDocument/2006/relationships/hyperlink" Target="https://www.xiaohongshu.com/explore/696f493a000000002202cb56?xsec_token=ABA_gg33B2miaM7ylWLofpiREg-ym6gnQfI-rpnSPkt0w=&amp;xsec_source=pc_search" TargetMode="External"/><Relationship Id="rId30" Type="http://schemas.openxmlformats.org/officeDocument/2006/relationships/hyperlink" Target="https://www.xiaohongshu.com/explore/69719e1c000000000b011a70?xsec_token=ABMOeCLdv4BL1b9d7Z5_c-pbcTtR6FduoDzUu5K6VHVjY=&amp;xsec_source=pc_search" TargetMode="External"/><Relationship Id="rId31" Type="http://schemas.openxmlformats.org/officeDocument/2006/relationships/hyperlink" Target="https://www.xiaohongshu.com/explore/6971e85e000000000e03c656?xsec_token=ABMOeCLdv4BL1b9d7Z5_c-pWU7sSnepbch_viXxjdY-iw=&amp;xsec_source=pc_search" TargetMode="External"/><Relationship Id="rId32" Type="http://schemas.openxmlformats.org/officeDocument/2006/relationships/hyperlink" Target="https://www.xiaohongshu.com/explore/6973188d000000002200849b?xsec_token=ABBO2IfesyEh2X7WM1gS9SWDwwIsKi34bA9AQbhUxT3Zo=&amp;xsec_source=pc_search" TargetMode="External"/><Relationship Id="rId33" Type="http://schemas.openxmlformats.org/officeDocument/2006/relationships/hyperlink" Target="https://www.xiaohongshu.com/explore/6976ddb5000000000d00bdfe?xsec_token=ABjlS_rva_OzNsEhBB2AFJSCKRU5f9KgjJkOYhiXVj_jY=&amp;xsec_source=pc_search" TargetMode="External"/><Relationship Id="rId34" Type="http://schemas.openxmlformats.org/officeDocument/2006/relationships/hyperlink" Target="https://www.xiaohongshu.com/explore/6979bbe30000000021030d92?xsec_token=ABuwDNiiuFHPU8U-0SVAJELLMEjdlcGhby2Fbdxn7Z-K0=&amp;xsec_source=pc_search" TargetMode="External"/><Relationship Id="rId35" Type="http://schemas.openxmlformats.org/officeDocument/2006/relationships/hyperlink" Target="https://www.xiaohongshu.com/explore/6981489000000000220325eb?xsec_token=ABS6gI6eBZPYBJPXwVGE-6yVSaXMCywnxClz1CZkRhSos=&amp;xsec_source=pc_search" TargetMode="External"/><Relationship Id="rId36" Type="http://schemas.openxmlformats.org/officeDocument/2006/relationships/hyperlink" Target="https://www.xiaohongshu.com/explore/6982be2800000000220323d9?xsec_token=ABOsAEKOXJxKv3RvxHWKb9RCBjMC-B2VT6pdMnNWwNyvk=&amp;xsec_source=pc_search" TargetMode="External"/><Relationship Id="rId37" Type="http://schemas.openxmlformats.org/officeDocument/2006/relationships/hyperlink" Target="https://www.xiaohongshu.com/explore/69830ab1000000000b012869?xsec_token=AB3UUHjVfPMGCHoQ47oayzgC8xKU7jMdIx2PfP8S798No=&amp;xsec_source=pc_search" TargetMode="External"/><Relationship Id="rId38" Type="http://schemas.openxmlformats.org/officeDocument/2006/relationships/hyperlink" Target="https://www.xiaohongshu.com/explore/6985f903000000000a03019b?xsec_token=ABlc2EiRKaIxi2lyztlX0dxylBA9oMLiwR7D0ccKT6A40=&amp;xsec_source=pc_search" TargetMode="External"/><Relationship Id="rId39" Type="http://schemas.openxmlformats.org/officeDocument/2006/relationships/hyperlink" Target="https://www.xiaohongshu.com/explore/6986dba0000000001b0159f0?xsec_token=ABNeqWIXkIdg1fRfEujSrzaLudfHaF9hhTmrmSzcVeCTk=&amp;xsec_source=pc_search" TargetMode="External"/><Relationship Id="rId40" Type="http://schemas.openxmlformats.org/officeDocument/2006/relationships/hyperlink" Target="https://www.xiaohongshu.com/explore/6988336e000000001b014aa1?xsec_token=ABDC0-hEnF80RDUXPQeTn4Cq-ThDd4zFtnconQ7jdNQqY=&amp;xsec_source=pc_search" TargetMode="External"/><Relationship Id="rId41" Type="http://schemas.openxmlformats.org/officeDocument/2006/relationships/hyperlink" Target="https://www.xiaohongshu.com/explore/698c132b000000000a03e700?xsec_token=ABCn6eeZDFnSA454CRNI6TzTjma5O7UX_cub5rFbFFWnY=&amp;xsec_source=pc_search" TargetMode="External"/><Relationship Id="rId42" Type="http://schemas.openxmlformats.org/officeDocument/2006/relationships/hyperlink" Target="https://www.xiaohongshu.com/explore/698cc4c9000000001503b6d0?xsec_token=ABCn6eeZDFnSA454CRNI6TzajnIQWpoihHBaET48EzXhY=&amp;xsec_source=pc_search" TargetMode="External"/><Relationship Id="rId43" Type="http://schemas.openxmlformats.org/officeDocument/2006/relationships/hyperlink" Target="https://www.xiaohongshu.com/explore/698ec772000000000a02ebd0?xsec_token=ABpfdRWUYjw33k_eZQ1CqLLovkYDL1cSETUp_fHPjRa6M=&amp;xsec_source=pc_search" TargetMode="External"/><Relationship Id="rId44" Type="http://schemas.openxmlformats.org/officeDocument/2006/relationships/hyperlink" Target="https://www.xiaohongshu.com/explore/491ba10ad571618d" TargetMode="External"/><Relationship Id="rId45" Type="http://schemas.openxmlformats.org/officeDocument/2006/relationships/hyperlink" Target="https://www.xiaohongshu.com/explore/699021a7000000001d012af7?xsec_token=ABeoZXOsPrOubKytBbJQhcG9THzQTnqIBCVjourJEjZuc=&amp;xsec_source=pc_search" TargetMode="External"/><Relationship Id="rId46" Type="http://schemas.openxmlformats.org/officeDocument/2006/relationships/hyperlink" Target="https://www.xiaohongshu.com/explore/69903fd3000000001d013650?xsec_token=ABeoZXOsPrOubKytBbJQhcGztbPZ8mxjXUesTITaIAnh8=&amp;xsec_source=pc_search" TargetMode="External"/><Relationship Id="rId47" Type="http://schemas.openxmlformats.org/officeDocument/2006/relationships/hyperlink" Target="https://www.xiaohongshu.com/explore/69938938000000000a0336c7?xsec_token=ABB2W10s3nBhihDQz02d-4Whsdq2BYJZ5y2OyQs-xl990=&amp;xsec_source=pc_search" TargetMode="External"/><Relationship Id="rId48" Type="http://schemas.openxmlformats.org/officeDocument/2006/relationships/hyperlink" Target="https://www.xiaohongshu.com/explore/699515a3000000002801c730?xsec_token=ABCtDepx3umZl18LE37BQGG-kWi_XxYxvCCy9Sw3WqsfY=&amp;xsec_source=pc_search" TargetMode="External"/><Relationship Id="rId49" Type="http://schemas.openxmlformats.org/officeDocument/2006/relationships/hyperlink" Target="https://www.xiaohongshu.com/explore/69970518000000000b012b90?xsec_token=ABFhWyfCn7vUKn0wNYBNnGJTXtzqk5YTbgyljICVtLkNM=&amp;xsec_source=pc_search" TargetMode="External"/><Relationship Id="rId50" Type="http://schemas.openxmlformats.org/officeDocument/2006/relationships/hyperlink" Target="https://www.xiaohongshu.com/explore/b03b6c58981b4e42" TargetMode="External"/><Relationship Id="rId51" Type="http://schemas.openxmlformats.org/officeDocument/2006/relationships/hyperlink" Target="https://www.xiaohongshu.com/explore/699940bc000000001d027565?xsec_token=ABPU4WFsQeytbWhhJZ-C-sVyqxZ0Ok48l3bIH43C0vcSo=&amp;xsec_source=pc_search" TargetMode="External"/><Relationship Id="rId52" Type="http://schemas.openxmlformats.org/officeDocument/2006/relationships/hyperlink" Target="https://www.xiaohongshu.com/explore/699acb7e000000001a029c12?xsec_token=ABWKNmQVnyoVKzRl5w0KuP9dWT6WeUCkXJW58ZadHvAhE=&amp;xsec_source=pc_search" TargetMode="External"/><Relationship Id="rId53" Type="http://schemas.openxmlformats.org/officeDocument/2006/relationships/hyperlink" Target="https://www.xiaohongshu.com/explore/699d8f54000000001a02053a?xsec_token=ABRA8eXURv_igKOVovumHytWMM7-lRi9-fR2nDcbI4Znk=&amp;xsec_source=pc_search" TargetMode="External"/><Relationship Id="rId54" Type="http://schemas.openxmlformats.org/officeDocument/2006/relationships/hyperlink" Target="https://www.xiaohongshu.com/explore/699e932d000000001600a216?xsec_token=ABSKy5V8qf16qD1fjBA1yBDOsC4h1fqGkT23JBd1CAFmQ=&amp;xsec_source=pc_search" TargetMode="External"/><Relationship Id="rId55" Type="http://schemas.openxmlformats.org/officeDocument/2006/relationships/hyperlink" Target="https://www.xiaohongshu.com/explore/69a1b21f000000002602fc43?xsec_token=ABaH5lMWHAEe6HCzQhBrCT0GMcxhQXG_7yE78uE_EkGTQ=&amp;xsec_source=pc_search" TargetMode="External"/><Relationship Id="rId56" Type="http://schemas.openxmlformats.org/officeDocument/2006/relationships/hyperlink" Target="https://www.xiaohongshu.com/explore/69a2a13b000000001600be0a?xsec_token=ABUhDnU7XOs0kNYfAZ56xJH3ZCWLUNJp7yQU4faI_FB8w=&amp;xsec_source=pc_search" TargetMode="External"/><Relationship Id="rId57" Type="http://schemas.openxmlformats.org/officeDocument/2006/relationships/hyperlink" Target="https://www.xiaohongshu.com/explore/69a4596f000000001a034a65?xsec_token=AB2ZnzuqA_AfwNZvKCH2xUGi2nkC45IxbiubbYpF2KS9s=&amp;xsec_source=pc_search" TargetMode="External"/><Relationship Id="rId58" Type="http://schemas.openxmlformats.org/officeDocument/2006/relationships/hyperlink" Target="https://www.xiaohongshu.com/explore/69a51698000000000e03d6d1?xsec_token=ABrD0jO5HEzv6cOVGNXTVqMtFwxDhETg0TeexotMHt03Y=&amp;xsec_source=pc_search" TargetMode="External"/><Relationship Id="rId59" Type="http://schemas.openxmlformats.org/officeDocument/2006/relationships/hyperlink" Target="https://www.xiaohongshu.com/explore/69a65127000000002602d841?xsec_token=ABTe9n7JpT92dlVrLzXOn0i3Gpf2aSqxoogvy30VAX2ro=&amp;xsec_source=pc_search" TargetMode="External"/><Relationship Id="rId60" Type="http://schemas.openxmlformats.org/officeDocument/2006/relationships/hyperlink" Target="https://www.xiaohongshu.com/explore/69a65b2d000000001a02b208?xsec_token=ABTe9n7JpT92dlVrLzXOn0iwbFqDXTUzxqxpvS62BEOo8=&amp;xsec_source=pc_search" TargetMode="External"/><Relationship Id="rId61" Type="http://schemas.openxmlformats.org/officeDocument/2006/relationships/hyperlink" Target="https://www.xiaohongshu.com/explore/69aa9b12000000000d00bbd6?xsec_token=ABaXgo2sNReFapLZibqhKbqrrB7LYepp0MGKvalurJTLw=&amp;xsec_source=pc_search" TargetMode="External"/><Relationship Id="rId62" Type="http://schemas.openxmlformats.org/officeDocument/2006/relationships/hyperlink" Target="https://www.xiaohongshu.com/explore/69ae40ec000000000e00e9df?xsec_token=ABFnO1FUvrcC0xTp8wYqEHI7axkH2b4let8vHtqPlw03g=&amp;xsec_source=pc_search" TargetMode="External"/><Relationship Id="rId63" Type="http://schemas.openxmlformats.org/officeDocument/2006/relationships/hyperlink" Target="https://www.xiaohongshu.com/explore/69ae7b5c0000000015039b92?xsec_token=ABFnO1FUvrcC0xTp8wYqEHIyKSh1rHSJ53O9XNAHsv_gw=&amp;xsec_source=pc_search" TargetMode="External"/><Relationship Id="rId64" Type="http://schemas.openxmlformats.org/officeDocument/2006/relationships/hyperlink" Target="https://www.xiaohongshu.com/explore/69ae8b75000000001a02697e?xsec_token=ABFnO1FUvrcC0xTp8wYqEHIyswa2MuU9joYDYK62N6v48=&amp;xsec_source=pc_search" TargetMode="External"/><Relationship Id="rId65" Type="http://schemas.openxmlformats.org/officeDocument/2006/relationships/hyperlink" Target="https://www.xiaohongshu.com/explore/69aea489000000002303a18f?xsec_token=ABFnO1FUvrcC0xTp8wYqEHIxXt3OVkRtQjayUZ7I4Fc1U=&amp;xsec_source=pc_search" TargetMode="External"/><Relationship Id="rId66" Type="http://schemas.openxmlformats.org/officeDocument/2006/relationships/hyperlink" Target="https://www.xiaohongshu.com/explore/69afdc710000000006009ac8?xsec_token=ABgxKD4mBYuluM1kM3URJBhBEmWvqH9H8f7JHaKHhrl5k=&amp;xsec_source=pc_search" TargetMode="External"/><Relationship Id="rId67" Type="http://schemas.openxmlformats.org/officeDocument/2006/relationships/hyperlink" Target="https://www.xiaohongshu.com/explore/69b0c75600000000050310d1?xsec_token=ABqi5EDR9MJawCFDSkjaBeUmi_tD3I2hPDtU5BzA7kwS4=&amp;xsec_source=pc_search" TargetMode="External"/><Relationship Id="rId68" Type="http://schemas.openxmlformats.org/officeDocument/2006/relationships/hyperlink" Target="https://www.xiaohongshu.com/explore/69b0f8ca000000002602c19a?xsec_token=ABqi5EDR9MJawCFDSkjaBeUjp3jOVfFzoW7OaD9FVQ98M=&amp;xsec_source=pc_search" TargetMode="External"/><Relationship Id="rId69" Type="http://schemas.openxmlformats.org/officeDocument/2006/relationships/hyperlink" Target="https://www.xiaohongshu.com/explore/69b1264e000000002800ab22?xsec_token=ABvAbUTv0gwtkJ8BvfOW-eqj6GuULziru-ROjHOv7Llpo=&amp;xsec_source=pc_search" TargetMode="External"/><Relationship Id="rId70" Type="http://schemas.openxmlformats.org/officeDocument/2006/relationships/hyperlink" Target="https://www.xiaohongshu.com/explore/69b1687800000000260304cf?xsec_token=ABvAbUTv0gwtkJ8BvfOW-eqh6wdjNuvr9XejzYbxUZMqE=&amp;xsec_source=pc_search" TargetMode="External"/><Relationship Id="rId71" Type="http://schemas.openxmlformats.org/officeDocument/2006/relationships/hyperlink" Target="https://www.xiaohongshu.com/explore/69b23598000000002800afea?xsec_token=ABcnzfvwZEcdY7bCKyYxZDqKPDL9DZ9b5bYliYlj9u_xo=&amp;xsec_source=pc_search" TargetMode="External"/><Relationship Id="rId72" Type="http://schemas.openxmlformats.org/officeDocument/2006/relationships/hyperlink" Target="https://www.xiaohongshu.com/explore/69b2777a0000000015031f20?xsec_token=ABcnzfvwZEcdY7bCKyYxZDqFGRWE3YZJIDIJgNZex3NsA=&amp;xsec_source=pc_search" TargetMode="External"/><Relationship Id="rId73" Type="http://schemas.openxmlformats.org/officeDocument/2006/relationships/hyperlink" Target="https://www.xiaohongshu.com/explore/69b2a649000000000603256b?xsec_token=ABcnzfvwZEcdY7bCKyYxZDqGOiZ7R1AzUvcvULKxI6YYg=&amp;xsec_source=pc_search" TargetMode="External"/><Relationship Id="rId74" Type="http://schemas.openxmlformats.org/officeDocument/2006/relationships/hyperlink" Target="https://www.xiaohongshu.com/explore/69b35d6c000000001d02494c?xsec_token=ABWiYdHYdYPZoSlXJ90lxGZ8tknkFXUyEk8R8alWj4sBA=&amp;xsec_source=pc_search" TargetMode="External"/><Relationship Id="rId75" Type="http://schemas.openxmlformats.org/officeDocument/2006/relationships/hyperlink" Target="https://www.xiaohongshu.com/explore/69b39640000000001f0051be?xsec_token=ABWiYdHYdYPZoSlXJ90lxGZxtCR36e4UqAc2yA7KR6ZlQ=&amp;xsec_source=pc_search" TargetMode="External"/><Relationship Id="rId76" Type="http://schemas.openxmlformats.org/officeDocument/2006/relationships/hyperlink" Target="https://www.xiaohongshu.com/explore/69b3c598000000001f006a14?xsec_token=ABWiYdHYdYPZoSlXJ90lxGZ7bsWI6yrEDeFCc4576hPeo=&amp;xsec_source=pc_search" TargetMode="External"/><Relationship Id="rId77" Type="http://schemas.openxmlformats.org/officeDocument/2006/relationships/hyperlink" Target="https://www.xiaohongshu.com/explore/69b3d655000000001f0000c5?xsec_token=ABWiYdHYdYPZoSlXJ90lxGZ9OwmmFDxtvgqJY9ptCeI8g=&amp;xsec_source=pc_search" TargetMode="External"/><Relationship Id="rId78" Type="http://schemas.openxmlformats.org/officeDocument/2006/relationships/hyperlink" Target="https://www.xiaohongshu.com/explore/2316a786331e17ce" TargetMode="External"/><Relationship Id="rId79" Type="http://schemas.openxmlformats.org/officeDocument/2006/relationships/hyperlink" Target="https://www.xiaohongshu.com/explore/69b510910000000022029cf7?xsec_token=ABi2KBXc4iJiKX3fkVYma_9QX5d9sVFA3d-9hA0KEwGx8=&amp;xsec_source=pc_search" TargetMode="External"/><Relationship Id="rId80" Type="http://schemas.openxmlformats.org/officeDocument/2006/relationships/hyperlink" Target="https://www.xiaohongshu.com/explore/69b5265f000000001a0334a1?xsec_token=ABi2KBXc4iJiKX3fkVYma_9QwC5vhhblJaoQ12ztd7ijQ=&amp;xsec_source=pc_search" TargetMode="External"/><Relationship Id="rId81" Type="http://schemas.openxmlformats.org/officeDocument/2006/relationships/hyperlink" Target="https://www.xiaohongshu.com/explore/69b67865000000001f005cc0?xsec_token=ABFFRv3qWw7PPV4Cgq4yUOaSoW--rw29qhfjLngbrO374=&amp;xsec_source=pc_search" TargetMode="External"/><Relationship Id="rId82" Type="http://schemas.openxmlformats.org/officeDocument/2006/relationships/hyperlink" Target="https://www.xiaohongshu.com/explore/69b7644a000000001a027020?xsec_token=AB2BQAAsPuutGD82bCpl42IX_UTtGNCzVAweMEbk3uWkA=&amp;xsec_source=pc_search" TargetMode="External"/><Relationship Id="rId83" Type="http://schemas.openxmlformats.org/officeDocument/2006/relationships/hyperlink" Target="https://www.xiaohongshu.com/explore/69b7a71a000000001f006cc0?xsec_token=AB2BQAAsPuutGD82bCpl42IfEQSiC8GFoqVmgbNpXQWkY=&amp;xsec_source=pc_search" TargetMode="External"/><Relationship Id="rId84" Type="http://schemas.openxmlformats.org/officeDocument/2006/relationships/hyperlink" Target="https://www.xiaohongshu.com/explore/69b7e073000000001d01b75d?xsec_token=AB2BQAAsPuutGD82bCpl42IdHxA1E6JqHcLWCg2qAOViE=&amp;xsec_source=pc_search" TargetMode="External"/><Relationship Id="rId85" Type="http://schemas.openxmlformats.org/officeDocument/2006/relationships/hyperlink" Target="https://www.xiaohongshu.com/explore/69b90d390000000023027673?xsec_token=ABktDAkmjvg2zqj2T9Y52Go2C6UyiKRrR_7ws9_ohJcWw=&amp;xsec_source=pc_search" TargetMode="External"/><Relationship Id="rId86" Type="http://schemas.openxmlformats.org/officeDocument/2006/relationships/hyperlink" Target="https://www.xiaohongshu.com/explore/69b90ea2000000001b0032e6?xsec_token=ABktDAkmjvg2zqj2T9Y52Go5FZadDpdTLAKo_zLMsnjbw=&amp;xsec_source=pc_search" TargetMode="External"/><Relationship Id="rId87" Type="http://schemas.openxmlformats.org/officeDocument/2006/relationships/hyperlink" Target="https://www.xiaohongshu.com/explore/69ba528f00000000230051d3?xsec_token=ABptkcDl10GdAeHrtx-QvM6dJLdETFCxpZqfZBCi6Rv2s=&amp;xsec_source=pc_search" TargetMode="External"/><Relationship Id="rId88" Type="http://schemas.openxmlformats.org/officeDocument/2006/relationships/hyperlink" Target="https://www.xiaohongshu.com/explore/69ba86d6000000001a02d464?xsec_token=ABptkcDl10GdAeHrtx-QvM6SqjvxV35x7A3HJ9pxV9PS4=&amp;xsec_source=pc_search" TargetMode="External"/><Relationship Id="rId89" Type="http://schemas.openxmlformats.org/officeDocument/2006/relationships/hyperlink" Target="https://www.xiaohongshu.com/explore/69bae66a000000001a026ee6?xsec_token=ABptkcDl10GdAeHrtx-QvM6bTJyDsr-LrXBYq5PTYPwFQ=&amp;xsec_source=pc_search" TargetMode="External"/><Relationship Id="rId90" Type="http://schemas.openxmlformats.org/officeDocument/2006/relationships/hyperlink" Target="https://www.xiaohongshu.com/explore/69bb69810000000023024bbf?xsec_token=AB2EUqe9oux4bnTOiNu2zY2MqghjeH8Ce9YXLbUjYIYgk=&amp;xsec_source=pc_search" TargetMode="External"/><Relationship Id="rId91" Type="http://schemas.openxmlformats.org/officeDocument/2006/relationships/hyperlink" Target="https://www.xiaohongshu.com/explore/69bb730b0000000023012508?xsec_token=AB2EUqe9oux4bnTOiNu2zY2J4tZgu-2cB44xRDLT7i3Y4=&amp;xsec_source=pc_search" TargetMode="External"/><Relationship Id="rId92" Type="http://schemas.openxmlformats.org/officeDocument/2006/relationships/hyperlink" Target="https://www.xiaohongshu.com/explore/69bb8875000000001b0223e7?xsec_token=AB2EUqe9oux4bnTOiNu2zY2LnJ6AEQiXu1pwjAyHfUqh4=&amp;xsec_source=pc_search" TargetMode="External"/><Relationship Id="rId93" Type="http://schemas.openxmlformats.org/officeDocument/2006/relationships/hyperlink" Target="https://www.xiaohongshu.com/explore/69bba743000000001d01ff3e?xsec_token=AB2EUqe9oux4bnTOiNu2zY2C6q0BP9ZMJwUB1ZRRglbEc=&amp;xsec_source=pc_search" TargetMode="External"/><Relationship Id="rId94" Type="http://schemas.openxmlformats.org/officeDocument/2006/relationships/hyperlink" Target="https://www.xiaohongshu.com/explore/69bbdb2d000000001a034e03?xsec_token=AB2EUqe9oux4bnTOiNu2zY2ODM1oB9VZCdgj5HZodG7Bo=&amp;xsec_source=pc_search" TargetMode="External"/><Relationship Id="rId95" Type="http://schemas.openxmlformats.org/officeDocument/2006/relationships/hyperlink" Target="https://www.xiaohongshu.com/explore/69bbe3a4000000001b002888?xsec_token=AB2EUqe9oux4bnTOiNu2zY2BeNBlIY2B_7FRp3XyHYcyE=&amp;xsec_source=pc_search" TargetMode="External"/><Relationship Id="rId96" Type="http://schemas.openxmlformats.org/officeDocument/2006/relationships/hyperlink" Target="https://www.xiaohongshu.com/explore/69bcdb5a0000000023012a08?xsec_token=ABmzNYKY4gJ1AipF2nIhgzyVy0tu9JcQoIK52r7m_IbJA=&amp;xsec_source=pc_search" TargetMode="External"/><Relationship Id="rId97" Type="http://schemas.openxmlformats.org/officeDocument/2006/relationships/hyperlink" Target="https://www.xiaohongshu.com/explore/69bce225000000002200fc07?xsec_token=ABmzNYKY4gJ1AipF2nIhgzydMLIxX-bKNDutx8ivcusNA=&amp;xsec_source=pc_search" TargetMode="External"/><Relationship Id="rId98" Type="http://schemas.openxmlformats.org/officeDocument/2006/relationships/hyperlink" Target="https://www.xiaohongshu.com/explore/69bcec99000000001d018cd0?xsec_token=ABmzNYKY4gJ1AipF2nIhgzyRJi1zRn-z0gKr3wdXGaImo=&amp;xsec_source=pc_search" TargetMode="External"/><Relationship Id="rId99" Type="http://schemas.openxmlformats.org/officeDocument/2006/relationships/hyperlink" Target="https://www.xiaohongshu.com/explore/69bcee020000000020039e74?xsec_token=ABmzNYKY4gJ1AipF2nIhgzyRuqjpDdWETw4aCSc9pY1zg=&amp;xsec_source=pc_search" TargetMode="External"/><Relationship Id="rId100" Type="http://schemas.openxmlformats.org/officeDocument/2006/relationships/hyperlink" Target="https://www.xiaohongshu.com/explore/69bd0f88000000001d01a203?xsec_token=ABrf4O-ATyAeqUqIpn3VjsWOJij_vhizNjLA4dB8xceYQ=&amp;xsec_source=pc_search" TargetMode="External"/><Relationship Id="rId101" Type="http://schemas.openxmlformats.org/officeDocument/2006/relationships/hyperlink" Target="https://www.xiaohongshu.com/explore/69bd26c7000000002301e036?xsec_token=ABrf4O-ATyAeqUqIpn3VjsWEFAvSnt8K4GkgD_UyGIzWE=&amp;xsec_source=pc_search" TargetMode="External"/><Relationship Id="rId102" Type="http://schemas.openxmlformats.org/officeDocument/2006/relationships/hyperlink" Target="https://www.xiaohongshu.com/explore/69bd3418000000002200f0ce?xsec_token=ABrf4O-ATyAeqUqIpn3VjsWAznAkyRzV_Rcxhh7MXA5jA=&amp;xsec_source=pc_search" TargetMode="External"/><Relationship Id="rId103" Type="http://schemas.openxmlformats.org/officeDocument/2006/relationships/hyperlink" Target="https://www.xiaohongshu.com/explore/69bd51bb000000002200e9fe?xsec_token=ABrf4O-ATyAeqUqIpn3VjsWIASdoMVdJQpyjCL6dKrnZE=&amp;xsec_source=pc_search" TargetMode="External"/><Relationship Id="rId104" Type="http://schemas.openxmlformats.org/officeDocument/2006/relationships/hyperlink" Target="https://www.xiaohongshu.com/explore/69bd5681000000002200096a?xsec_token=ABrf4O-ATyAeqUqIpn3VjsWMh7m2yFcwXCNnvXzSkB3Pg=&amp;xsec_source=pc_search" TargetMode="External"/><Relationship Id="rId105" Type="http://schemas.openxmlformats.org/officeDocument/2006/relationships/hyperlink" Target="https://www.xiaohongshu.com/explore/69bd6307000000002102e9c5?xsec_token=ABrf4O-ATyAeqUqIpn3VjsWLbaMPbqi2wt7-MLDTASsBw=&amp;xsec_source=pc_search" TargetMode="External"/><Relationship Id="rId106" Type="http://schemas.openxmlformats.org/officeDocument/2006/relationships/hyperlink" Target="https://www.xiaohongshu.com/explore/69bd70e4000000002301c469?xsec_token=ABrf4O-ATyAeqUqIpn3VjsWCVkzk-tTmjUq5oIoRVvP_s=&amp;xsec_source=pc_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