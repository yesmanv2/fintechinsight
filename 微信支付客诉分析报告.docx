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840" w:lineRule="exact" w:before="0" w:after="240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微信支付客诉分析报告</w:t>
      </w:r>
    </w:p>
    <w:p>
      <w:pPr>
        <w:spacing w:line="440" w:lineRule="exact" w:after="160"/>
        <w:jc w:val="center"/>
      </w:pPr>
      <w:r>
        <w:rPr>
          <w:rFonts w:ascii="微软雅黑" w:hAnsi="微软雅黑" w:eastAsia="微软雅黑"/>
          <w:color w:val="666666"/>
          <w:sz w:val="28"/>
        </w:rPr>
        <w:t>基于小红书舆情数据的客诉话题分析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数据来源：</w:t>
      </w:r>
      <w:r>
        <w:rPr>
          <w:rFonts w:ascii="微软雅黑" w:hAnsi="微软雅黑" w:eastAsia="微软雅黑"/>
          <w:color w:val="2B579A"/>
          <w:sz w:val="22"/>
        </w:rPr>
        <w:t>小红书舆情爬取数据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分析时间：</w:t>
      </w:r>
      <w:r>
        <w:rPr>
          <w:rFonts w:ascii="微软雅黑" w:hAnsi="微软雅黑" w:eastAsia="微软雅黑"/>
          <w:color w:val="2B579A"/>
          <w:sz w:val="22"/>
        </w:rPr>
        <w:t>2026年3月22日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数据范围：</w:t>
      </w:r>
      <w:r>
        <w:rPr>
          <w:rFonts w:ascii="微软雅黑" w:hAnsi="微软雅黑" w:eastAsia="微软雅黑"/>
          <w:color w:val="2B579A"/>
          <w:sz w:val="22"/>
        </w:rPr>
        <w:t>2025年1月1日 — 2026年3月22日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样本量：</w:t>
      </w:r>
      <w:r>
        <w:rPr>
          <w:rFonts w:ascii="微软雅黑" w:hAnsi="微软雅黑" w:eastAsia="微软雅黑"/>
          <w:color w:val="2B579A"/>
          <w:sz w:val="22"/>
        </w:rPr>
        <w:t>186条微信支付客诉相关帖子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总互动量：</w:t>
      </w:r>
      <w:r>
        <w:rPr>
          <w:rFonts w:ascii="微软雅黑" w:hAnsi="微软雅黑" w:eastAsia="微软雅黑"/>
          <w:color w:val="2B579A"/>
          <w:sz w:val="22"/>
        </w:rPr>
        <w:t>170,000+次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目  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一、总结（Executive Summary）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二、六大核心问题分类与详细分析</w:t>
      </w:r>
    </w:p>
    <w:p>
      <w:pPr>
        <w:spacing w:after="80"/>
        <w:ind w:left="850"/>
      </w:pPr>
      <w:r>
        <w:rPr>
          <w:rFonts w:ascii="微软雅黑" w:hAnsi="微软雅黑" w:eastAsia="微软雅黑"/>
          <w:color w:val="555555"/>
          <w:sz w:val="20"/>
        </w:rPr>
        <w:t>2.1 自动续费 / 免密支付（占比30%）</w:t>
      </w:r>
    </w:p>
    <w:p>
      <w:pPr>
        <w:spacing w:after="80"/>
        <w:ind w:left="850"/>
      </w:pPr>
      <w:r>
        <w:rPr>
          <w:rFonts w:ascii="微软雅黑" w:hAnsi="微软雅黑" w:eastAsia="微软雅黑"/>
          <w:color w:val="555555"/>
          <w:sz w:val="20"/>
        </w:rPr>
        <w:t>2.2 风控误伤 / 账户冻结 / 封号（占比16%）</w:t>
      </w:r>
    </w:p>
    <w:p>
      <w:pPr>
        <w:spacing w:after="80"/>
        <w:ind w:left="850"/>
      </w:pPr>
      <w:r>
        <w:rPr>
          <w:rFonts w:ascii="微软雅黑" w:hAnsi="微软雅黑" w:eastAsia="微软雅黑"/>
          <w:color w:val="555555"/>
          <w:sz w:val="20"/>
        </w:rPr>
        <w:t>2.3 客服体验差 / 投诉无门（占比9%）</w:t>
      </w:r>
    </w:p>
    <w:p>
      <w:pPr>
        <w:spacing w:after="80"/>
        <w:ind w:left="850"/>
      </w:pPr>
      <w:r>
        <w:rPr>
          <w:rFonts w:ascii="微软雅黑" w:hAnsi="微软雅黑" w:eastAsia="微软雅黑"/>
          <w:color w:val="555555"/>
          <w:sz w:val="20"/>
        </w:rPr>
        <w:t>2.4 提现手续费（占比8%）</w:t>
      </w:r>
    </w:p>
    <w:p>
      <w:pPr>
        <w:spacing w:after="80"/>
        <w:ind w:left="850"/>
      </w:pPr>
      <w:r>
        <w:rPr>
          <w:rFonts w:ascii="微软雅黑" w:hAnsi="微软雅黑" w:eastAsia="微软雅黑"/>
          <w:color w:val="555555"/>
          <w:sz w:val="20"/>
        </w:rPr>
        <w:t>2.5 转账诈骗 / 资金追回（占比7%）</w:t>
      </w:r>
    </w:p>
    <w:p>
      <w:pPr>
        <w:spacing w:after="80"/>
        <w:ind w:left="850"/>
      </w:pPr>
      <w:r>
        <w:rPr>
          <w:rFonts w:ascii="微软雅黑" w:hAnsi="微软雅黑" w:eastAsia="微软雅黑"/>
          <w:color w:val="555555"/>
          <w:sz w:val="20"/>
        </w:rPr>
        <w:t>2.6 其他问题：分付/借贷、理财通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三、痛点地图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四、趋势分析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五、建议与解决方案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六、结论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附录：2026年1-3月客诉帖子清单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一、总结（Executive Summary）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2025年1月至今，微信支付在小红书上的客诉帖子共计186条，总互动量超过17万次，反映出用户对微信支付的不满高度集中在6个核心领域。</w:t>
      </w:r>
    </w:p>
    <w:p>
      <w:pPr>
        <w:spacing w:after="160" w:line="360" w:lineRule="exact"/>
      </w:pPr>
      <w:r>
        <w:rPr>
          <w:rFonts w:ascii="微软雅黑" w:hAnsi="微软雅黑" w:eastAsia="微软雅黑"/>
          <w:b/>
          <w:sz w:val="22"/>
        </w:rPr>
        <w:t>六大核心问题概览：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问题类型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最高单帖赞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关键词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自动续费/免密支付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~55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10,405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入口太深、不知情扣费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风控误伤/封号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~29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12,449</w:t>
            </w:r>
          </w:p>
        </w:tc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误判、解封慢、无申诉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客服体验差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~17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9%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4,947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找不到人工、AI循环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提现手续费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~15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5,857</w:t>
            </w:r>
          </w:p>
        </w:tc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收费不合理、大额贵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转账被骗追回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~13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7%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14,860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被拉黑、维权难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先用后付/分付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~5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6,126</w:t>
            </w:r>
          </w:p>
        </w:tc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关不掉、利率不透明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关键发现：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自动续费/免密支付是第一大痛点</w:t>
      </w:r>
      <w:r>
        <w:rPr>
          <w:rFonts w:ascii="微软雅黑" w:hAnsi="微软雅黑" w:eastAsia="微软雅黑"/>
          <w:sz w:val="20"/>
        </w:rPr>
        <w:t>——超过50条帖子涉及，用户反复吐槽"不知道怎么关"、"被偷偷扣钱"。单篇帖子最高10405赞，说明这是一个广泛共鸣的普遍性问题。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风控误伤是情绪最强烈的问题</w:t>
      </w:r>
      <w:r>
        <w:rPr>
          <w:rFonts w:ascii="微软雅黑" w:hAnsi="微软雅黑" w:eastAsia="微软雅黑"/>
          <w:sz w:val="20"/>
        </w:rPr>
        <w:t>——"正常转账5000被风控审核3天"引发万级互动，用户愤怒值极高。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找不到人工客服</w:t>
      </w:r>
      <w:r>
        <w:rPr>
          <w:rFonts w:ascii="微软雅黑" w:hAnsi="微软雅黑" w:eastAsia="微软雅黑"/>
          <w:sz w:val="20"/>
        </w:rPr>
        <w:t>——"微信客服真的很难找"是最强共鸣帖之一（累计7000+赞），用户核心痛点是：人工客服入口隐蔽、打电话永远是AI、投诉后无人跟进。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提现手续费让用户感到被割韭菜</w:t>
      </w:r>
      <w:r>
        <w:rPr>
          <w:rFonts w:ascii="微软雅黑" w:hAnsi="微软雅黑" w:eastAsia="微软雅黑"/>
          <w:sz w:val="20"/>
        </w:rPr>
        <w:t>——虽然2025年8月有所下降，但用户对0.1%的费率仍然不满。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转账安全需求巨大</w:t>
      </w:r>
      <w:r>
        <w:rPr>
          <w:rFonts w:ascii="微软雅黑" w:hAnsi="微软雅黑" w:eastAsia="微软雅黑"/>
          <w:sz w:val="20"/>
        </w:rPr>
        <w:t>——"转账被拉黑如何追回"成为最高赞帖子（14860赞），说明大量用户有被骗后维权需求。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先用后付被视为陷阱</w:t>
      </w:r>
      <w:r>
        <w:rPr>
          <w:rFonts w:ascii="微软雅黑" w:hAnsi="微软雅黑" w:eastAsia="微软雅黑"/>
          <w:sz w:val="20"/>
        </w:rPr>
        <w:t>——6000+赞的帖子直指"先用后付有多坑"，用户认为关闭流程不透明。</w:t>
      </w:r>
    </w:p>
    <w:p/>
    <w:p>
      <w:pPr>
        <w:spacing w:before="120" w:after="120" w:line="360" w:lineRule="exact"/>
        <w:pBdr>
          <w:left w:val="single" w:sz="24" w:space="8" w:color="E65100"/>
        </w:pBdr>
        <w:shd w:val="clear" w:color="auto" w:fill="FFF3E0"/>
      </w:pPr>
      <w:r>
        <w:rPr>
          <w:rFonts w:ascii="微软雅黑" w:hAnsi="微软雅黑" w:eastAsia="微软雅黑"/>
          <w:i/>
          <w:color w:val="333333"/>
          <w:sz w:val="20"/>
        </w:rPr>
        <w:t>整体趋势：客诉量呈显著上升趋势。2026年Q1（1-3月）合计86条，已超过2025年全年的一半，3月单月47条创历史新高。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二、六大核心问题分类与详细分析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2.1 自动续费 / 免密支付（约55条，占比30%）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核心痛点：操作路径隐蔽、用户不知情被扣费、关闭流程复杂</w:t>
      </w: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这是出现频率最高、用户共鸣最强烈的客诉类型。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2025-07-21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微信自动续费怎么取消？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10,405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2,444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2025-03-12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怎么关闭微信自动续费？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4,547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260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2026-01-21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微信自动续费怎么取消？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2,960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2025-01-02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微信关闭自动续费在哪里？自动续费关闭流程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1,977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2025-11-18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一起游刃有余~微信关闭自动续费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1,830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2025-06-21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怎么关闭自动续费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1,552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99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2025-03-25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关闭微信自动扣费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1,472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2025-03-15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💥又被扣钱❗自动续费忘记关啦❗❗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2026-01-19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自动续费套路大调查！你的钱怎么被无感扣走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395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2025-05-27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先用后付有多坑？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6,126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2025-03-26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多少人被免密支付坑了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174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用户核心诉求提炼：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"在哪关？"</w:t>
      </w:r>
      <w:r>
        <w:rPr>
          <w:rFonts w:ascii="微软雅黑" w:hAnsi="微软雅黑" w:eastAsia="微软雅黑"/>
          <w:sz w:val="20"/>
        </w:rPr>
        <w:t xml:space="preserve"> — 关闭自动续费的入口太深，用户找不到路径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"为什么偷偷扣钱？"</w:t>
      </w:r>
      <w:r>
        <w:rPr>
          <w:rFonts w:ascii="微软雅黑" w:hAnsi="微软雅黑" w:eastAsia="微软雅黑"/>
          <w:sz w:val="20"/>
        </w:rPr>
        <w:t xml:space="preserve"> — 很多用户不知道自己开通了自动续费，发现时已扣数月费用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"先用后付关不掉"</w:t>
      </w:r>
      <w:r>
        <w:rPr>
          <w:rFonts w:ascii="微软雅黑" w:hAnsi="微软雅黑" w:eastAsia="微软雅黑"/>
          <w:sz w:val="20"/>
        </w:rPr>
        <w:t xml:space="preserve"> — 有用户反馈先用后付功能开了就关不掉，或关闭路径不清晰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"免密支付太危险"</w:t>
      </w:r>
      <w:r>
        <w:rPr>
          <w:rFonts w:ascii="微软雅黑" w:hAnsi="微软雅黑" w:eastAsia="微软雅黑"/>
          <w:sz w:val="20"/>
        </w:rPr>
        <w:t xml:space="preserve"> — 用户担心免密支付的安全风险，但又不知道在哪里管理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"被扣的钱能退吗？"</w:t>
      </w:r>
      <w:r>
        <w:rPr>
          <w:rFonts w:ascii="微软雅黑" w:hAnsi="微软雅黑" w:eastAsia="微软雅黑"/>
          <w:sz w:val="20"/>
        </w:rPr>
        <w:t xml:space="preserve"> — 大量帖子分享如何追回被自动续费扣的钱</w:t>
      </w:r>
    </w:p>
    <w:p>
      <w:pPr>
        <w:spacing w:after="120" w:line="360" w:lineRule="exact"/>
      </w:pPr>
      <w:r>
        <w:rPr>
          <w:rFonts w:ascii="微软雅黑" w:hAnsi="微软雅黑" w:eastAsia="微软雅黑"/>
          <w:i/>
          <w:color w:val="666666"/>
          <w:sz w:val="20"/>
        </w:rPr>
        <w:t>情绪特征：焦虑 + 愤怒 + 无助感。大量帖子都在教别人"怎么关"，说明这个操作路径的可发现性极差。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2.2 风控误伤 / 账户冻结 / 封号（29条，占比16%）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核心痛点：正常使用被误判为风险、解封周期长、没有申诉通道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2025-01-24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微信支付被风控了太无语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12,449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178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2026-01-27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微信解封值不值得用？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6,091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845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2025-01-01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微信支付被风控了太无语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3,163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787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2025-11-27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微信支付被风控了太无语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2,139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259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2025-08-02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微信有病吧 可以报警吗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2,382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762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2025-11-21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⚠️微信最近封号真的猛！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1,002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256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2026-02-10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微信被起诉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431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2025-10-29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平台乱封号还要报警笑死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137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64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2026-03-16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收到微信零钱突然被冻结，怎么办？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用户描述的典型场景：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"正常转账给朋友5000块，微信直接风控了说有风险，解除风控要审核3天"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"永封几次了，微信被封麻木了"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"微信怎么成天封号啊，真的无语了"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"微信零钱被司法冻结"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"企业微信吞我血汗钱！封禁账号不让提现"</w:t>
      </w:r>
    </w:p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用户核心诉求提炼：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"正常操作为什么被风控？"</w:t>
      </w:r>
      <w:r>
        <w:rPr>
          <w:rFonts w:ascii="微软雅黑" w:hAnsi="微软雅黑" w:eastAsia="微软雅黑"/>
          <w:sz w:val="20"/>
        </w:rPr>
        <w:t xml:space="preserve"> — 风控模型误伤率高，用户感到莫名其妙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"解封太慢"</w:t>
      </w:r>
      <w:r>
        <w:rPr>
          <w:rFonts w:ascii="微软雅黑" w:hAnsi="微软雅黑" w:eastAsia="微软雅黑"/>
          <w:sz w:val="20"/>
        </w:rPr>
        <w:t xml:space="preserve"> — 审核周期长，期间资金完全冻结影响生活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"没有有效申诉渠道"</w:t>
      </w:r>
      <w:r>
        <w:rPr>
          <w:rFonts w:ascii="微软雅黑" w:hAnsi="微软雅黑" w:eastAsia="微软雅黑"/>
          <w:sz w:val="20"/>
        </w:rPr>
        <w:t xml:space="preserve"> — 用户不知道去哪申诉，或申诉了也没有反馈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"永封后怎么提现？"</w:t>
      </w:r>
      <w:r>
        <w:rPr>
          <w:rFonts w:ascii="微软雅黑" w:hAnsi="微软雅黑" w:eastAsia="微软雅黑"/>
          <w:sz w:val="20"/>
        </w:rPr>
        <w:t xml:space="preserve"> — 封号后用户最关心资金安全，48小时提现窗口知晓率低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2.3 客服体验差 / 投诉无门（17条，占比9%）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核心痛点：找不到人工客服、AI客服解决不了问题、投诉后无人跟进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2025-03-23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聊聊微信投诉那些事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4,947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469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2026-01-02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微信客服真的很难找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2,579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327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2025-12-20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微信客服真的很难找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1,249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204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2025-09-22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微信投诉受理成功结果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188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2025-06-26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在12315投诉了腾讯的微信支付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2025-05-11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微信支付投诉根本没用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2026-03-07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怎么投诉微信支付啊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用户核心吐槽：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"想联系微信人工客服处理支付问题，入口藏得太深了，打电话也一直是AI"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"微信支付投诉根本没用"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"在12315投诉了腾讯的微信支付" — 用户不得不求助外部监管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"投诉受理成功结果" — 用户发帖庆祝投诉成功，说明常规投诉渠道极难成功</w:t>
      </w:r>
    </w:p>
    <w:p>
      <w:pPr>
        <w:spacing w:after="120" w:line="360" w:lineRule="exact"/>
      </w:pPr>
      <w:r>
        <w:rPr>
          <w:rFonts w:ascii="微软雅黑" w:hAnsi="微软雅黑" w:eastAsia="微软雅黑"/>
          <w:i/>
          <w:color w:val="666666"/>
          <w:sz w:val="20"/>
        </w:rPr>
        <w:t>情绪特征：极度挫败。用户在遇到风控、扣费等问题后，发现无法通过客服解决，愤怒叠加。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2.4 提现手续费（15条，占比8%）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核心痛点：0.1%手续费被视为"不合理"、大额提现成本高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2025-06-15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微信提现避坑指南｜这六种真的免费！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5,857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346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2025-07-31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我的天！微信提现手续费下限降了！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667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2026-02-19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微信提现2万要20块手续费？！！！！！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493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2025-06-17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微信提现免手续费，适用于不急用钱的人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2025-07-28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WX零钱通提现霸王条款！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"为什么提现要收费？钱是我的啊！"</w:t>
      </w:r>
      <w:r>
        <w:rPr>
          <w:rFonts w:ascii="微软雅黑" w:hAnsi="微软雅黑" w:eastAsia="微软雅黑"/>
          <w:sz w:val="20"/>
        </w:rPr>
        <w:t xml:space="preserve"> — 用户认为把自己的钱提到自己的银行卡不应收费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"大额提现手续费太高"</w:t>
      </w:r>
      <w:r>
        <w:rPr>
          <w:rFonts w:ascii="微软雅黑" w:hAnsi="微软雅黑" w:eastAsia="微软雅黑"/>
          <w:sz w:val="20"/>
        </w:rPr>
        <w:t xml:space="preserve"> — 2万提现20块，用户接受不了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"零钱通提现也收费？"</w:t>
      </w:r>
      <w:r>
        <w:rPr>
          <w:rFonts w:ascii="微软雅黑" w:hAnsi="微软雅黑" w:eastAsia="微软雅黑"/>
          <w:sz w:val="20"/>
        </w:rPr>
        <w:t xml:space="preserve"> — 用户觉得这是"霸王条款"</w:t>
      </w:r>
    </w:p>
    <w:p>
      <w:pPr>
        <w:spacing w:after="120" w:line="360" w:lineRule="exact"/>
      </w:pPr>
      <w:r>
        <w:rPr>
          <w:rFonts w:ascii="微软雅黑" w:hAnsi="微软雅黑" w:eastAsia="微软雅黑"/>
          <w:i/>
          <w:color w:val="007A33"/>
          <w:sz w:val="20"/>
        </w:rPr>
        <w:t>正面：2025年8月手续费下降受到好评，说明用户对改善是有正面回应的。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2.5 转账诈骗 / 资金追回（13条，占比7%）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核心痛点：转账后被拉黑无法追回、维权路径不清晰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2025-04-14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微信转账被拉黑后我的操作，已全额追回！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14,860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1,334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2026-02-26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转账之后被拉黑，其实简单一招就能拦截挽回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1,040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2025-12-18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别让付款码，成了骗子的提款码！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241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2026-03-05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被诈骗微信付款怎么追回？3步教你合法维权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2025-03-28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天塌了，睡醒发现亲属卡成为诈骗工具了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2026-01-03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新型微信支付诈骗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"被骗了钱怎么追回？"</w:t>
      </w:r>
      <w:r>
        <w:rPr>
          <w:rFonts w:ascii="微软雅黑" w:hAnsi="微软雅黑" w:eastAsia="微软雅黑"/>
          <w:sz w:val="20"/>
        </w:rPr>
        <w:t xml:space="preserve"> — 最高赞帖子（14860赞）就是分享追回经验，说明需求巨大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"亲属卡被利用为诈骗工具"</w:t>
      </w:r>
      <w:r>
        <w:rPr>
          <w:rFonts w:ascii="微软雅黑" w:hAnsi="微软雅黑" w:eastAsia="微软雅黑"/>
          <w:sz w:val="20"/>
        </w:rPr>
        <w:t xml:space="preserve"> — 产品设计的安全漏洞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"希望微信能拦截可疑转账"</w:t>
      </w:r>
      <w:r>
        <w:rPr>
          <w:rFonts w:ascii="微软雅黑" w:hAnsi="微软雅黑" w:eastAsia="微软雅黑"/>
          <w:sz w:val="20"/>
        </w:rPr>
        <w:t xml:space="preserve"> — 用户期望更强的实时风险拦截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2.6 其他问题：分付/借贷、理财通</w:t>
      </w: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分付/借贷问题：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"我嘞个豆，微信分付巨坑！"（37赞）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"微信分付大骗子"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0"/>
        </w:rPr>
        <w:t>核心问题：用户对分付的利率、还款规则、以及"是否值得开通"有疑虑。</w:t>
      </w:r>
    </w:p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理财通相关投诉：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"微信理财通 你是真能骗"（690赞）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"腾讯理财通诈骗犯"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sz w:val="20"/>
        </w:rPr>
        <w:t>"关闭微信'腾讯微保'骗局"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0"/>
        </w:rPr>
        <w:t>核心问题：用户对理财通产品信任度低，同时大量假冒微保的诈骗困扰用户。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三、痛点地图（Pain Point Map）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按影响面 × 情绪强度排列：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痛点等级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4252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🔴 极高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自动续费/免密支付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~55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影响面最广、赞数最高、长期未解决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🔴 极高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风控误伤/封号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~29</w:t>
            </w:r>
          </w:p>
        </w:tc>
        <w:tc>
          <w:tcPr>
            <w:tcW w:type="dxa" w:w="425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情绪最强烈、愤怒值最高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🟠 高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客服找不到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~17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高共鸣、与其他问题叠加放大不满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🟠 高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提现手续费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~15</w:t>
            </w:r>
          </w:p>
        </w:tc>
        <w:tc>
          <w:tcPr>
            <w:tcW w:type="dxa" w:w="425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中等愤怒、但涉及真金白银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🟡 中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转账被骗追回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~13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单帖赞数最高（14860）、需求刚性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🟡 中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先用后付/分付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~5</w:t>
            </w:r>
          </w:p>
        </w:tc>
        <w:tc>
          <w:tcPr>
            <w:tcW w:type="dxa" w:w="425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高愤怒但影响面较小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🟢 较低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理财通/微保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~4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信任问题 + 被诈骗利用</w:t>
            </w:r>
          </w:p>
        </w:tc>
      </w:tr>
    </w:tbl>
    <w:p/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四、趋势分析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月度客诉量趋势：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47 ⬆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███████████████████████████████████████████████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关键发现：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2026年Q1客诉量暴增</w:t>
      </w:r>
      <w:r>
        <w:rPr>
          <w:rFonts w:ascii="微软雅黑" w:hAnsi="微软雅黑" w:eastAsia="微软雅黑"/>
          <w:sz w:val="20"/>
        </w:rPr>
        <w:t xml:space="preserve"> — 仅3月上半月就有47条，可能与年初支付新规执行、消费者维权意识增强有关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2025年Q4是封号投诉高峰期</w:t>
      </w:r>
      <w:r>
        <w:rPr>
          <w:rFonts w:ascii="微软雅黑" w:hAnsi="微软雅黑" w:eastAsia="微软雅黑"/>
          <w:sz w:val="20"/>
        </w:rPr>
        <w:t xml:space="preserve"> — 与"清朗行动"相关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自动续费类帖子全年均匀分布</w:t>
      </w:r>
      <w:r>
        <w:rPr>
          <w:rFonts w:ascii="微软雅黑" w:hAnsi="微软雅黑" w:eastAsia="微软雅黑"/>
          <w:sz w:val="20"/>
        </w:rPr>
        <w:t xml:space="preserve"> — 说明是一个长期未解决的结构性问题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五、建议与解决方案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5.1 自动续费 / 免密支付管理（优先级：🔴 最高）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优化入口可发现性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在「微信支付」主页增加醒目的「扣费管理」入口，而非埋在三级菜单里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主动提醒机制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每月推送一次「本月自动续费汇总」通知，让用户知道被扣了什么钱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一键管理页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建立一个统一的「我的自动续费/免密支付」管理页面，所有代扣服务一目了然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扣费前确认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对长期未使用但仍在自动续费的服务，在扣费前发送确认通知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先用后付优化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先用后付的开通/关闭流程需要更透明，增加关闭引导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5.2 风控策略优化（优先级：🔴 最高）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降低误伤率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优化风控模型，对正常用户（高信用分、长期用户）的小额转账放宽阈值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缩短审核周期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将风控审核从"3天"缩短到"2小时快速通道"，至少对低风险case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透明化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告诉用户具体为什么被风控，而不只是笼统的"有风险"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自助解封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提供人脸+短信验证的快速自助解封通道，减少等待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封号后资金保障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更主动提醒用户48小时提现窗口，而不是让用户自己上网搜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5.3 客服体验升级（优先级：🟠 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人工客服入口外露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在支付问题场景（如风控、扣费异议）中，直接展示人工客服按钮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AI客服增加转人工选项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当AI无法解决时，快速转接人工，而不是循环播放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投诉工单跟踪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建立可追踪的工单系统，用户可以查看处理进度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95017改善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优化电话客服体验，减少AI拦截层数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5.4 提现手续费（优先级：🟡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继续降低费率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2025年8月已下降，建议继续降低或对小额提现免费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免费额度提升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增加每月免费提现额度（目前1000元太低）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清晰告知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在提现页面明确展示手续费金额和免费替代方案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5.5 转账安全 / 防诈骗（优先级：🟡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转账后延时到账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对大额转账到非好友/新好友，默认24小时到账，给用户反悔窗口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被拉黑后冻结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转账后被拉黑，自动冻结该笔资金并通知用户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亲属卡安全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亲属卡增加单笔/单日限额设置，异常消费实时通知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维权指南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在App内提供官方的"被骗后怎么办"指引，减少用户去小红书求助</w:t>
            </w:r>
          </w:p>
        </w:tc>
      </w:tr>
    </w:tbl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六、结论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微信支付面临的客诉问题可以归结为两个本质矛盾：</w:t>
      </w:r>
    </w:p>
    <w:p/>
    <w:p>
      <w:pPr>
        <w:spacing w:before="200" w:after="80" w:line="440" w:lineRule="exact"/>
      </w:pPr>
      <w:r>
        <w:rPr>
          <w:rFonts w:ascii="微软雅黑" w:hAnsi="微软雅黑" w:eastAsia="微软雅黑"/>
          <w:b/>
          <w:color w:val="3D7EBB"/>
          <w:sz w:val="26"/>
        </w:rPr>
        <w:t>矛盾一：安全与体验的矛盾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风控越严，误伤越多；风控放松，诈骗增加。用户期望的是"精准的安全保障"，而不是"一刀切的限制"。29条风控相关帖子和13条转账诈骗帖子，从两个方向同时挤压着微信支付的决策空间。</w:t>
      </w:r>
    </w:p>
    <w:p>
      <w:pPr>
        <w:spacing w:before="200" w:after="80" w:line="440" w:lineRule="exact"/>
      </w:pPr>
      <w:r>
        <w:rPr>
          <w:rFonts w:ascii="微软雅黑" w:hAnsi="微软雅黑" w:eastAsia="微软雅黑"/>
          <w:b/>
          <w:color w:val="3D7EBB"/>
          <w:sz w:val="26"/>
        </w:rPr>
        <w:t>矛盾二：商业化与用户信任的矛盾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自动续费/免密支付为商户带来GMV，但不透明的操作路径损害了用户信任。提现手续费是收入来源，但用户觉得"我的钱凭什么要交费"。55条自动续费帖子和15条提现手续费帖子，说明商业模式正在透支用户耐心。</w:t>
      </w:r>
    </w:p>
    <w:p/>
    <w:p>
      <w:pPr>
        <w:spacing w:before="120" w:after="120" w:line="360" w:lineRule="exact"/>
        <w:pBdr>
          <w:left w:val="single" w:sz="24" w:space="8" w:color="1B5E20"/>
        </w:pBdr>
        <w:shd w:val="clear" w:color="auto" w:fill="E8F5E9"/>
      </w:pPr>
      <w:r>
        <w:rPr>
          <w:rFonts w:ascii="微软雅黑" w:hAnsi="微软雅黑" w:eastAsia="微软雅黑"/>
          <w:i/>
          <w:color w:val="333333"/>
          <w:sz w:val="20"/>
        </w:rPr>
        <w:t>最核心的改进方向：提升透明度。无论是风控原因、扣费明细、还是客服进度，用户要的不是"完美"，而是"知情权"。让用户看得见、关得掉、找得到人 —— 这三个"得"，就是解决80%客诉的钥匙。</w:t>
      </w:r>
    </w:p>
    <w:p/>
    <w:p/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附录：2026年1-3月客诉帖子清单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200" w:line="360" w:lineRule="exact"/>
      </w:pPr>
      <w:r>
        <w:rPr>
          <w:rFonts w:ascii="微软雅黑" w:hAnsi="微软雅黑" w:eastAsia="微软雅黑"/>
          <w:sz w:val="20"/>
        </w:rPr>
        <w:t>以下为2026年1月至3月期间，小红书上微信支付相关客诉帖子的完整清单（共86条），按时间顺序排列。每条帖子均附有原始链接，可点击查看原文。</w:t>
      </w: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2026年1月（19条）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微信客服真的很难找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1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新型微信支付诈骗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1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微信支付热线，95017。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1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微信恶心，竟然把我收付款都停了，呜呜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1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微信如何关闭自动续费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1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生活碎片86-海外微信支付遇到问题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1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怎么关闭微信自动续费服务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1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一篇文章讲清独立开发之支付问题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1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0手续费！微信提现终结者来了，每年省下几千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1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自动续费套路大调查！你的钱怎么被无感扣走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1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微信自动续费怎么取消？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2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腾讯理财通银行卡转入有没有坑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2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腾讯法务强制下架开源微信聊天记录导出工具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2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苹果手机如何取消订阅微信读书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2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微信盗号使用攻略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2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微信支付限制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2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微信解封值不值得用？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2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举报腾讯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2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2026.2日本有超市开始停用中国支付工具了🤯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2026-01-30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2026年2月（20条）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2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ai大神！！微信怎么安全接Bot，不被封号？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2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微信怎么关闭自动续费功能？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3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自动续费成功追回教程！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3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关闭微信“腾讯微保”骗局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3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腾讯把自己打了一顿，受伤的却是阿里？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3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半天之内，阿里30亿红包被微信连封两次😂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3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微信把阿里千问封禁了？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3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腾讯员工吐槽，看到元宝的操作，深感鹅老了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3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微信你得我个说法！！！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3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微信被起诉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3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AI客服24小时在线人力成本降80%,再也不漏单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3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微信如何设置自动续费和免密支付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4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拆解“冒充微保”骗局：真相到底是什么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4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微信提现2万要20块手续费？！！！！！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4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微信支付保障 免密支付 自动续费摇一摇关闭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4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支付宝微信自动续费怎么关闭？亲测路径分享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4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微信支付总是要收手续费看这里👀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4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给微信支付限制搞疯了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4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微信偷偷扣钱，帮老爸追回💰950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4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转账之后被拉黑，其实简单一招就能拦截挽回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2026-02-26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2026年3月（47条）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4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喂饭级教程：独立开发者接入支付（国内篇）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4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20家主流网贷注销流程和官方客服电话❗️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5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微信还款神券包无法使用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5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2026年微信支付宝收款超过5万会被严查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5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只有对方微信，申请支付令15天成功到账！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5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被诈骗微信付款怎么追回？3步教你合法维权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5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微信支付被法院冻结了怎么处理呢？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5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微信支付投诉真的有用！苹果官网秒退款！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5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5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怎么投诉微信支付啊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5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微信被诈骗了钱该怎么追回？关键步骤别错过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5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关闭自动续费💰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6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腾讯悄悄发了三只虾，微信也能自动干活了？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6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微信分付能不能转账？别再踩坑了！❌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6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龙虾创始人吐槽腾讯抄袭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6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💰中国支付篇💡保姆级避坑指南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6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微信莫名其妙多次被冻结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6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微信提现手续费0.1%，也贵啊！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6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微信支付缴纳加拿大学费｜手续费补贴50%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6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“自动续费”的套路在哪里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type="dxa" w:w="6236"/>
          </w:tcPr>
          <w:p>
            <w:hyperlink r:id="rId6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微信余额过亿，5元造假软件=诈骗工具｜制售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type="dxa" w:w="6236"/>
            <w:shd w:fill="E8EDF3"/>
          </w:tcPr>
          <w:p>
            <w:hyperlink r:id="rId6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腾讯理财通诈骗犯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23</w:t>
            </w:r>
          </w:p>
        </w:tc>
        <w:tc>
          <w:tcPr>
            <w:tcW w:type="dxa" w:w="6236"/>
          </w:tcPr>
          <w:p>
            <w:hyperlink r:id="rId7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1企业微信吞我血汗钱！封禁账号不让提现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type="dxa" w:w="6236"/>
            <w:shd w:fill="E8EDF3"/>
          </w:tcPr>
          <w:p>
            <w:hyperlink r:id="rId7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微信理财通骗人的吗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tcW w:type="dxa" w:w="6236"/>
          </w:tcPr>
          <w:p>
            <w:hyperlink r:id="rId7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微信等被司法冻结了不用急，可以提异议解除。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26</w:t>
            </w:r>
          </w:p>
        </w:tc>
        <w:tc>
          <w:tcPr>
            <w:tcW w:type="dxa" w:w="6236"/>
            <w:shd w:fill="E8EDF3"/>
          </w:tcPr>
          <w:p>
            <w:hyperlink r:id="rId7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收到微信零钱突然被冻结，怎么办？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27</w:t>
            </w:r>
          </w:p>
        </w:tc>
        <w:tc>
          <w:tcPr>
            <w:tcW w:type="dxa" w:w="6236"/>
          </w:tcPr>
          <w:p>
            <w:hyperlink r:id="rId7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腾讯2026 全攻略🔥不被冻结账户哭死😭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28</w:t>
            </w:r>
          </w:p>
        </w:tc>
        <w:tc>
          <w:tcPr>
            <w:tcW w:type="dxa" w:w="6236"/>
            <w:shd w:fill="E8EDF3"/>
          </w:tcPr>
          <w:p>
            <w:hyperlink r:id="rId7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腾讯医保买药50报销金 一直不发货 连客服都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29</w:t>
            </w:r>
          </w:p>
        </w:tc>
        <w:tc>
          <w:tcPr>
            <w:tcW w:type="dxa" w:w="6236"/>
          </w:tcPr>
          <w:p>
            <w:hyperlink r:id="rId7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自动续费关闭小妙招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30</w:t>
            </w:r>
          </w:p>
        </w:tc>
        <w:tc>
          <w:tcPr>
            <w:tcW w:type="dxa" w:w="6236"/>
            <w:shd w:fill="E8EDF3"/>
          </w:tcPr>
          <w:p>
            <w:hyperlink r:id="rId7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企业微信运营避坑指南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31</w:t>
            </w:r>
          </w:p>
        </w:tc>
        <w:tc>
          <w:tcPr>
            <w:tcW w:type="dxa" w:w="6236"/>
          </w:tcPr>
          <w:p>
            <w:hyperlink r:id="rId7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异地冻结微信零钱怎么办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32</w:t>
            </w:r>
          </w:p>
        </w:tc>
        <w:tc>
          <w:tcPr>
            <w:tcW w:type="dxa" w:w="6236"/>
            <w:shd w:fill="E8EDF3"/>
          </w:tcPr>
          <w:p>
            <w:hyperlink r:id="rId7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拯救现金流，从关闭你的自动续费开始！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33</w:t>
            </w:r>
          </w:p>
        </w:tc>
        <w:tc>
          <w:tcPr>
            <w:tcW w:type="dxa" w:w="6236"/>
          </w:tcPr>
          <w:p>
            <w:hyperlink r:id="rId8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微信零钱被海口龙华某院冻结，提复议就行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34</w:t>
            </w:r>
          </w:p>
        </w:tc>
        <w:tc>
          <w:tcPr>
            <w:tcW w:type="dxa" w:w="6236"/>
            <w:shd w:fill="E8EDF3"/>
          </w:tcPr>
          <w:p>
            <w:hyperlink r:id="rId8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微信风控算法八大封号逻辑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35</w:t>
            </w:r>
          </w:p>
        </w:tc>
        <w:tc>
          <w:tcPr>
            <w:tcW w:type="dxa" w:w="6236"/>
          </w:tcPr>
          <w:p>
            <w:hyperlink r:id="rId8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微信提问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36</w:t>
            </w:r>
          </w:p>
        </w:tc>
        <w:tc>
          <w:tcPr>
            <w:tcW w:type="dxa" w:w="6236"/>
            <w:shd w:fill="E8EDF3"/>
          </w:tcPr>
          <w:p>
            <w:hyperlink r:id="rId8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支付宝巨坑的储蓄险，千万别买！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37</w:t>
            </w:r>
          </w:p>
        </w:tc>
        <w:tc>
          <w:tcPr>
            <w:tcW w:type="dxa" w:w="6236"/>
          </w:tcPr>
          <w:p>
            <w:hyperlink r:id="rId8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微信零钱被法院冻结？我这样做1天就解封了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38</w:t>
            </w:r>
          </w:p>
        </w:tc>
        <w:tc>
          <w:tcPr>
            <w:tcW w:type="dxa" w:w="6236"/>
            <w:shd w:fill="E8EDF3"/>
          </w:tcPr>
          <w:p>
            <w:hyperlink r:id="rId85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可以投诉微信吗？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39</w:t>
            </w:r>
          </w:p>
        </w:tc>
        <w:tc>
          <w:tcPr>
            <w:tcW w:type="dxa" w:w="6236"/>
          </w:tcPr>
          <w:p>
            <w:hyperlink r:id="rId86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永封几次了，微信被封麻木了。好在不怕它不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40</w:t>
            </w:r>
          </w:p>
        </w:tc>
        <w:tc>
          <w:tcPr>
            <w:tcW w:type="dxa" w:w="6236"/>
            <w:shd w:fill="E8EDF3"/>
          </w:tcPr>
          <w:p>
            <w:hyperlink r:id="rId87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微信轉賬被騙200了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41</w:t>
            </w:r>
          </w:p>
        </w:tc>
        <w:tc>
          <w:tcPr>
            <w:tcW w:type="dxa" w:w="6236"/>
          </w:tcPr>
          <w:p>
            <w:hyperlink r:id="rId88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微信是不是有病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42</w:t>
            </w:r>
          </w:p>
        </w:tc>
        <w:tc>
          <w:tcPr>
            <w:tcW w:type="dxa" w:w="6236"/>
            <w:shd w:fill="E8EDF3"/>
          </w:tcPr>
          <w:p>
            <w:hyperlink r:id="rId89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星展银行打通微信支付，实时汇率无手续费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43</w:t>
            </w:r>
          </w:p>
        </w:tc>
        <w:tc>
          <w:tcPr>
            <w:tcW w:type="dxa" w:w="6236"/>
          </w:tcPr>
          <w:p>
            <w:hyperlink r:id="rId90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当微信零钱被司法冻结时不用担心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44</w:t>
            </w:r>
          </w:p>
        </w:tc>
        <w:tc>
          <w:tcPr>
            <w:tcW w:type="dxa" w:w="6236"/>
            <w:shd w:fill="E8EDF3"/>
          </w:tcPr>
          <w:p>
            <w:hyperlink r:id="rId91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是谁还不知道，自己已经被恶意续费了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45</w:t>
            </w:r>
          </w:p>
        </w:tc>
        <w:tc>
          <w:tcPr>
            <w:tcW w:type="dxa" w:w="6236"/>
          </w:tcPr>
          <w:p>
            <w:hyperlink r:id="rId92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请问一下，微信零钱通被微众银行冻结怎么办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46</w:t>
            </w:r>
          </w:p>
        </w:tc>
        <w:tc>
          <w:tcPr>
            <w:tcW w:type="dxa" w:w="6236"/>
            <w:shd w:fill="E8EDF3"/>
          </w:tcPr>
          <w:p>
            <w:hyperlink r:id="rId93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云视听极光忘记关闭自动续费，如何退费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47</w:t>
            </w:r>
          </w:p>
        </w:tc>
        <w:tc>
          <w:tcPr>
            <w:tcW w:type="dxa" w:w="6236"/>
          </w:tcPr>
          <w:p>
            <w:hyperlink r:id="rId94">
              <w:r>
                <w:rPr>
                  <w:rFonts w:ascii="微软雅黑" w:eastAsia="微软雅黑"/>
                  <w:sz w:val="16"/>
                  <w:szCs w:val="16"/>
                  <w:color w:val="2B579A"/>
                  <w:u w:val="single"/>
                </w:rPr>
                <w:t>自动续费，太坑了！！！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</w:tbl>
    <w:p/>
    <w:p>
      <w:pPr>
        <w:spacing w:after="240" w:line="360" w:lineRule="exact"/>
      </w:pPr>
      <w:r>
        <w:rPr>
          <w:rFonts w:ascii="微软雅黑" w:hAnsi="微软雅黑" w:eastAsia="微软雅黑"/>
          <w:i/>
          <w:color w:val="666666"/>
          <w:sz w:val="18"/>
        </w:rPr>
        <w:t>共计 86 条帖子。所有链接均指向小红书原帖，可直接点击查看。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— 报告结束 —</w:t>
      </w:r>
    </w:p>
    <w:p>
      <w:pPr>
        <w:jc w:val="center"/>
      </w:pPr>
      <w:r>
        <w:rPr>
          <w:rFonts w:ascii="微软雅黑" w:hAnsi="微软雅黑" w:eastAsia="微软雅黑"/>
          <w:color w:val="AAAAAA"/>
          <w:sz w:val="18"/>
        </w:rPr>
        <w:t>报告生成时间：2026-03-22 | 数据源：小红书舆情爬取系统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xiaohongshu.com/explore/f950945787fd0bba" TargetMode="External"/><Relationship Id="rId10" Type="http://schemas.openxmlformats.org/officeDocument/2006/relationships/hyperlink" Target="https://www.xiaohongshu.com/explore/695864b00000000022020e88?xsec_token=ABPj3i_9g4cyKePD-zyO6XonfycjcwuwPs-ILxXM452Rs=&amp;xsec_source=pc_search" TargetMode="External"/><Relationship Id="rId11" Type="http://schemas.openxmlformats.org/officeDocument/2006/relationships/hyperlink" Target="https://www.xiaohongshu.com/explore/695b68c0000000000e03f119?xsec_token=ABPqRzfMdqhp-giMkPpgD0Sr7bavjsmAoBUiFQ6OXK1fA=&amp;xsec_source=pc_search" TargetMode="External"/><Relationship Id="rId12" Type="http://schemas.openxmlformats.org/officeDocument/2006/relationships/hyperlink" Target="https://www.xiaohongshu.com/explore/695f3bb0000000000a033bba?xsec_token=ABRzA7CkXZJtLfaMtap4jyCiddk2Fzgp3yJiSD-c1s7Qk=&amp;xsec_source=pc_search" TargetMode="External"/><Relationship Id="rId13" Type="http://schemas.openxmlformats.org/officeDocument/2006/relationships/hyperlink" Target="https://www.xiaohongshu.com/explore/69645dc50000000022031694?xsec_token=ABFy3X_HaRosLC3XvoCxtKm6SvDw6ZXEHITk2sCRtNnLk=&amp;xsec_source=pc_search" TargetMode="External"/><Relationship Id="rId14" Type="http://schemas.openxmlformats.org/officeDocument/2006/relationships/hyperlink" Target="https://www.xiaohongshu.com/explore/6966c0c1000000000b009afb?xsec_token=ABnxLhvM4mwSF3JPTKIl7twV3ciZwfqghvASDYvfp7NKg=&amp;xsec_source=pc_search" TargetMode="External"/><Relationship Id="rId15" Type="http://schemas.openxmlformats.org/officeDocument/2006/relationships/hyperlink" Target="https://www.xiaohongshu.com/explore/6966eea7000000002203bf64?xsec_token=ABnxLhvM4mwSF3JPTKIl7twVDtKpesAC98pGjR4NQrhA8=&amp;xsec_source=pc_search" TargetMode="External"/><Relationship Id="rId16" Type="http://schemas.openxmlformats.org/officeDocument/2006/relationships/hyperlink" Target="https://www.xiaohongshu.com/explore/696b7dd8000000001a0286ec?xsec_token=AB__XhAbCfr_ikeZvbyNPDtPHU2FBgZgqy2cGVICDy3BE=&amp;xsec_source=pc_search" TargetMode="External"/><Relationship Id="rId17" Type="http://schemas.openxmlformats.org/officeDocument/2006/relationships/hyperlink" Target="https://www.xiaohongshu.com/explore/696cb0bc000000000a03e2ed?xsec_token=AB753yyCXVZJC3wtq6vIkRBEMnViX5WQNKHJ6RD1NXRAw=&amp;xsec_source=pc_search" TargetMode="External"/><Relationship Id="rId18" Type="http://schemas.openxmlformats.org/officeDocument/2006/relationships/hyperlink" Target="https://www.xiaohongshu.com/explore/696e08d400000000220086d2?xsec_token=ABnSyLlwhyo03ERpdBRakz1gMUtHkIv_rLkbkLF64Soa8=&amp;xsec_source=pc_search" TargetMode="External"/><Relationship Id="rId19" Type="http://schemas.openxmlformats.org/officeDocument/2006/relationships/hyperlink" Target="https://www.xiaohongshu.com/explore/a01d357c69c91406" TargetMode="External"/><Relationship Id="rId20" Type="http://schemas.openxmlformats.org/officeDocument/2006/relationships/hyperlink" Target="https://www.xiaohongshu.com/explore/69716ec0000000001a026695?xsec_token=ABMOeCLdv4BL1b9d7Z5_c-pQXlrs4_cjta39q5uHrdQ1Q=&amp;xsec_source=pc_search" TargetMode="External"/><Relationship Id="rId21" Type="http://schemas.openxmlformats.org/officeDocument/2006/relationships/hyperlink" Target="https://www.xiaohongshu.com/explore/69717b42000000001a01ed47?xsec_token=ABMOeCLdv4BL1b9d7Z5_c-pZUkFE6bEfEHpid3nDKX00I=&amp;xsec_source=pc_search" TargetMode="External"/><Relationship Id="rId22" Type="http://schemas.openxmlformats.org/officeDocument/2006/relationships/hyperlink" Target="https://www.xiaohongshu.com/explore/69742f4a000000001a035678?xsec_token=AB-CMbfNaL_jG8UWM4M7WPFFcftBGwcMZ3e227j328gwE=&amp;xsec_source=pc_search" TargetMode="External"/><Relationship Id="rId23" Type="http://schemas.openxmlformats.org/officeDocument/2006/relationships/hyperlink" Target="https://www.xiaohongshu.com/explore/9799dd5c2957d969" TargetMode="External"/><Relationship Id="rId24" Type="http://schemas.openxmlformats.org/officeDocument/2006/relationships/hyperlink" Target="https://www.xiaohongshu.com/explore/69777e970000000028021bac?xsec_token=ABp7gd63xUwMNzic8VntyK2TrwVk756xxrEYzCjme9oQo=&amp;xsec_source=pc_search" TargetMode="External"/><Relationship Id="rId25" Type="http://schemas.openxmlformats.org/officeDocument/2006/relationships/hyperlink" Target="https://www.xiaohongshu.com/explore/4bd1d7a651e4dbee" TargetMode="External"/><Relationship Id="rId26" Type="http://schemas.openxmlformats.org/officeDocument/2006/relationships/hyperlink" Target="https://www.xiaohongshu.com/explore/6979acac000000000a02e2c2?xsec_token=ABuwDNiiuFHPU8U-0SVAJELIYVAh2-maedJKM2qUTdvHQ=&amp;xsec_source=pc_search" TargetMode="External"/><Relationship Id="rId27" Type="http://schemas.openxmlformats.org/officeDocument/2006/relationships/hyperlink" Target="https://www.xiaohongshu.com/explore/697c6272000000000a029fc7?xsec_token=ABbs-gLNss6z8O2h7xIO6T7xGCByhFzYWp5w1Ka_AG3To=&amp;xsec_source=pc_search" TargetMode="External"/><Relationship Id="rId28" Type="http://schemas.openxmlformats.org/officeDocument/2006/relationships/hyperlink" Target="https://www.xiaohongshu.com/explore/69800de200000000220209b9?xsec_token=ABHDNjUNhQV6ye-gKU7XOaZSL8PTwUCHhAQ5u-iXWJIcw=&amp;xsec_source=pc_search" TargetMode="External"/><Relationship Id="rId29" Type="http://schemas.openxmlformats.org/officeDocument/2006/relationships/hyperlink" Target="https://www.xiaohongshu.com/explore/698047e2000000001a02fda3?xsec_token=ABHDNjUNhQV6ye-gKU7XOaZUG63UUORMpJkndJ8Sh8CUE=&amp;xsec_source=pc_search" TargetMode="External"/><Relationship Id="rId30" Type="http://schemas.openxmlformats.org/officeDocument/2006/relationships/hyperlink" Target="https://www.xiaohongshu.com/explore/698060d10000000022033351?xsec_token=ABHDNjUNhQV6ye-gKU7XOaZbwoj8t7qprYxV1kY_6K-WU=&amp;xsec_source=pc_search" TargetMode="External"/><Relationship Id="rId31" Type="http://schemas.openxmlformats.org/officeDocument/2006/relationships/hyperlink" Target="https://www.xiaohongshu.com/explore/69815ff00000000022022327?xsec_token=ABS6gI6eBZPYBJPXwVGE-6yW5HyO6E0FEDbn2K5IOaDxM=&amp;xsec_source=pc_search" TargetMode="External"/><Relationship Id="rId32" Type="http://schemas.openxmlformats.org/officeDocument/2006/relationships/hyperlink" Target="https://www.xiaohongshu.com/explore/69837b2e000000000e00c2c4?xsec_token=AB3UUHjVfPMGCHoQ47oayzgNCm1CMoeXW5Vr5rGApn-es=&amp;xsec_source=pc_search" TargetMode="External"/><Relationship Id="rId33" Type="http://schemas.openxmlformats.org/officeDocument/2006/relationships/hyperlink" Target="https://www.xiaohongshu.com/explore/6985859900000000150380ed?xsec_token=ABlc2EiRKaIxi2lyztlX0dxzDWD9WwsK3z6ZR1v6Qhhgs=&amp;xsec_source=pc_search" TargetMode="External"/><Relationship Id="rId34" Type="http://schemas.openxmlformats.org/officeDocument/2006/relationships/hyperlink" Target="https://www.xiaohongshu.com/explore/6985abfa000000000a02f7c1?xsec_token=ABlc2EiRKaIxi2lyztlX0dx9XXBzshNRpNL1_2E37aIVQ=&amp;xsec_source=pc_search" TargetMode="External"/><Relationship Id="rId35" Type="http://schemas.openxmlformats.org/officeDocument/2006/relationships/hyperlink" Target="https://www.xiaohongshu.com/explore/69895102000000000903bb36?xsec_token=ABSNG1nny8pgRqvX-FFwru6-_7kQTGEHVrhFeZqIyJm80=&amp;xsec_source=pc_search" TargetMode="External"/><Relationship Id="rId36" Type="http://schemas.openxmlformats.org/officeDocument/2006/relationships/hyperlink" Target="https://www.xiaohongshu.com/explore/6989f0af000000000a02a92a?xsec_token=ABSNG1nny8pgRqvX-FFwru62-rRM6ELR2ESjrHs5d9UFA=&amp;xsec_source=pc_search" TargetMode="External"/><Relationship Id="rId37" Type="http://schemas.openxmlformats.org/officeDocument/2006/relationships/hyperlink" Target="https://www.xiaohongshu.com/explore/698aba97000000001503036f?xsec_token=ABc-s2iDXHzU_RTUXSvQPfzK0HA2JS_JKxzzwk6RSylaY=&amp;xsec_source=pc_search" TargetMode="External"/><Relationship Id="rId38" Type="http://schemas.openxmlformats.org/officeDocument/2006/relationships/hyperlink" Target="https://www.xiaohongshu.com/explore/698c2b40000000000a03dff2?xsec_token=ABCn6eeZDFnSA454CRNI6TzVnykYUQDF9EunKpWtG9Gqw=&amp;xsec_source=pc_search" TargetMode="External"/><Relationship Id="rId39" Type="http://schemas.openxmlformats.org/officeDocument/2006/relationships/hyperlink" Target="https://www.xiaohongshu.com/explore/698ecfc4000000001a02602f?xsec_token=ABpfdRWUYjw33k_eZQ1CqLLhMRpdiRjipLnndFLDj-XeQ=&amp;xsec_source=pc_search" TargetMode="External"/><Relationship Id="rId40" Type="http://schemas.openxmlformats.org/officeDocument/2006/relationships/hyperlink" Target="https://www.xiaohongshu.com/explore/698fe6e4000000002800a17f?xsec_token=AB9-6LmeEHtIDgrrtPieG0o1rPJIkVemMFJFH82kS-lrk=&amp;xsec_source=pc_search" TargetMode="External"/><Relationship Id="rId41" Type="http://schemas.openxmlformats.org/officeDocument/2006/relationships/hyperlink" Target="https://www.xiaohongshu.com/explore/6996818c000000002801ceae?xsec_token=ABzV4Tb9RhMVYWauvSzDNjL9Qi2GX16zZfIjIipulxvcc=&amp;xsec_source=pc_search" TargetMode="External"/><Relationship Id="rId42" Type="http://schemas.openxmlformats.org/officeDocument/2006/relationships/hyperlink" Target="https://www.xiaohongshu.com/explore/69981acc000000000a032eff?xsec_token=ABmqMFmz4SGKvdeVPn1L7dzh6xDl_K5xIPt8h2EuKig4Y=&amp;xsec_source=pc_search" TargetMode="External"/><Relationship Id="rId43" Type="http://schemas.openxmlformats.org/officeDocument/2006/relationships/hyperlink" Target="https://www.xiaohongshu.com/explore/699d872d000000001a01dfad?xsec_token=ABRA8eXURv_igKOVovumHytba2Z1F6CbL9VNv3yJ6J1xA=&amp;xsec_source=pc_search" TargetMode="External"/><Relationship Id="rId44" Type="http://schemas.openxmlformats.org/officeDocument/2006/relationships/hyperlink" Target="https://www.xiaohongshu.com/explore/699dca60000000001a0202bc?xsec_token=ABRA8eXURv_igKOVovumHytZx44GZhCPB1CU2CKjTxawI=&amp;xsec_source=pc_search" TargetMode="External"/><Relationship Id="rId45" Type="http://schemas.openxmlformats.org/officeDocument/2006/relationships/hyperlink" Target="https://www.xiaohongshu.com/explore/699dff30000000001a01ca99?xsec_token=ABRA8eXURv_igKOVovumHytV2KTkFgq9mqehAIAdaFs4Q=&amp;xsec_source=pc_search" TargetMode="External"/><Relationship Id="rId46" Type="http://schemas.openxmlformats.org/officeDocument/2006/relationships/hyperlink" Target="https://www.xiaohongshu.com/explore/699ee30b000000001a02addb?xsec_token=ABSKy5V8qf16qD1fjBA1yBDD-Z5RMAm0jv2SNuMgRoy34=&amp;xsec_source=pc_search" TargetMode="External"/><Relationship Id="rId47" Type="http://schemas.openxmlformats.org/officeDocument/2006/relationships/hyperlink" Target="https://www.xiaohongshu.com/explore/69a01376000000001503817b?xsec_token=AB97wXFbFAsHMjFyJ4tHpHTipx-iKUUjMTm2MS8EXgQ0U=&amp;xsec_source=pc_search" TargetMode="External"/><Relationship Id="rId48" Type="http://schemas.openxmlformats.org/officeDocument/2006/relationships/hyperlink" Target="https://www.xiaohongshu.com/explore/69a3ab1a000000002800b313?xsec_token=AB4xlBF8J5fJ3Tke5gxmq8E3AwxchbV5MmeOmEtBcY2CM=&amp;xsec_source=pc_search" TargetMode="External"/><Relationship Id="rId49" Type="http://schemas.openxmlformats.org/officeDocument/2006/relationships/hyperlink" Target="https://www.xiaohongshu.com/explore/69a3b4d50000000023038f22?xsec_token=AB4xlBF8J5fJ3Tke5gxmq8E-K71VyXRZVnq-9iqebF63Y=&amp;xsec_source=pc_search" TargetMode="External"/><Relationship Id="rId50" Type="http://schemas.openxmlformats.org/officeDocument/2006/relationships/hyperlink" Target="https://www.xiaohongshu.com/explore/69a3b8df00000000260315e6?xsec_token=AB4xlBF8J5fJ3Tke5gxmq8ExPOV9y3QbN8ftOyC8GlrSE=&amp;xsec_source=pc_search" TargetMode="External"/><Relationship Id="rId51" Type="http://schemas.openxmlformats.org/officeDocument/2006/relationships/hyperlink" Target="https://www.xiaohongshu.com/explore/69a7f4db000000001b01c242?xsec_token=ABbNJfxFnNqMJ4ixcIYPKliMyhTKy4RuQ2GIcFTyUDcDE=&amp;xsec_source=pc_search" TargetMode="External"/><Relationship Id="rId52" Type="http://schemas.openxmlformats.org/officeDocument/2006/relationships/hyperlink" Target="https://www.xiaohongshu.com/explore/69a8033b000000001a01f86b?xsec_token=ABnqb6kgPuFgae09dao4aGQsQ3nW9u4gIjkMB7S59brWk=&amp;xsec_source=pc_search" TargetMode="External"/><Relationship Id="rId53" Type="http://schemas.openxmlformats.org/officeDocument/2006/relationships/hyperlink" Target="https://www.xiaohongshu.com/explore/69a8888b000000001d012cf2?xsec_token=ABnqb6kgPuFgae09dao4aGQj9j51x3CqW6y_-7ggA2Vp4=&amp;xsec_source=pc_search" TargetMode="External"/><Relationship Id="rId54" Type="http://schemas.openxmlformats.org/officeDocument/2006/relationships/hyperlink" Target="https://www.xiaohongshu.com/explore/69a8ed030000000022032669?xsec_token=ABnqb6kgPuFgae09dao4aGQjdRJzn75WRWFjhjRLC2uJ0=&amp;xsec_source=pc_search" TargetMode="External"/><Relationship Id="rId55" Type="http://schemas.openxmlformats.org/officeDocument/2006/relationships/hyperlink" Target="https://www.xiaohongshu.com/explore/69aaf12500000000260336d5?xsec_token=ABaXgo2sNReFapLZibqhKbqlsLQML1ZyzOMIcZoZJSvaU=&amp;xsec_source=pc_search" TargetMode="External"/><Relationship Id="rId56" Type="http://schemas.openxmlformats.org/officeDocument/2006/relationships/hyperlink" Target="https://www.xiaohongshu.com/explore/69ac19b5000000000e03d152?xsec_token=ABWar5xJVhoZr70Tzy18-lAkY_OP2pu2YdMWxYm5RCPY0=&amp;xsec_source=pc_search" TargetMode="External"/><Relationship Id="rId57" Type="http://schemas.openxmlformats.org/officeDocument/2006/relationships/hyperlink" Target="https://www.xiaohongshu.com/explore/69ac29110000000022020a43?xsec_token=ABWar5xJVhoZr70Tzy18-lAm5DH09u8Yz2ZuToL6qg7GU=&amp;xsec_source=pc_search" TargetMode="External"/><Relationship Id="rId58" Type="http://schemas.openxmlformats.org/officeDocument/2006/relationships/hyperlink" Target="https://www.xiaohongshu.com/explore/69ae7ea2000000001b0156f9?xsec_token=ABFnO1FUvrcC0xTp8wYqEHIwzwAGWmUeqW0qGAGyjLj9k=&amp;xsec_source=pc_search" TargetMode="External"/><Relationship Id="rId59" Type="http://schemas.openxmlformats.org/officeDocument/2006/relationships/hyperlink" Target="https://www.xiaohongshu.com/explore/69aec72e0000000015039b30?xsec_token=ABFnO1FUvrcC0xTp8wYqEHIy8WKhs4PQp0u1PCgKehw14=&amp;xsec_source=pc_search" TargetMode="External"/><Relationship Id="rId60" Type="http://schemas.openxmlformats.org/officeDocument/2006/relationships/hyperlink" Target="https://www.xiaohongshu.com/explore/69aece85000000002202ecb9?xsec_token=ABFnO1FUvrcC0xTp8wYqEHI8iIBvoiP-96eTLryHxZ244=&amp;xsec_source=pc_search" TargetMode="External"/><Relationship Id="rId61" Type="http://schemas.openxmlformats.org/officeDocument/2006/relationships/hyperlink" Target="https://www.xiaohongshu.com/explore/69b2c7eb00000000150235cc?xsec_token=ABcnzfvwZEcdY7bCKyYxZDqH8ZkswOgM0rLkzWiC9y2Nk=&amp;xsec_source=pc_search" TargetMode="External"/><Relationship Id="rId62" Type="http://schemas.openxmlformats.org/officeDocument/2006/relationships/hyperlink" Target="https://www.xiaohongshu.com/explore/69b37fed0000000022032ea3?xsec_token=ABWiYdHYdYPZoSlXJ90lxGZ-6NDRwqJjXu7xpvd9KRQMY=&amp;xsec_source=pc_search" TargetMode="External"/><Relationship Id="rId63" Type="http://schemas.openxmlformats.org/officeDocument/2006/relationships/hyperlink" Target="https://www.xiaohongshu.com/explore/69b3cf95000000002003a1a7?xsec_token=ABWiYdHYdYPZoSlXJ90lxGZ3XNrtDGd423PRVIEolg_98=&amp;xsec_source=pc_search" TargetMode="External"/><Relationship Id="rId64" Type="http://schemas.openxmlformats.org/officeDocument/2006/relationships/hyperlink" Target="https://www.xiaohongshu.com/explore/69b4109d000000002301fe25?xsec_token=ABrQiPyTegr8lbwcw2AcxfDZ9SdmAnLr4HfVEh1Pecv4I=&amp;xsec_source=pc_search" TargetMode="External"/><Relationship Id="rId65" Type="http://schemas.openxmlformats.org/officeDocument/2006/relationships/hyperlink" Target="https://www.xiaohongshu.com/explore/69b415d50000000023017fa8?xsec_token=ABrQiPyTegr8lbwcw2AcxfDdQDxrItIrHC3sOCQcAx99U=&amp;xsec_source=pc_search" TargetMode="External"/><Relationship Id="rId66" Type="http://schemas.openxmlformats.org/officeDocument/2006/relationships/hyperlink" Target="https://www.xiaohongshu.com/explore/69b41ca8000000001b0010df?xsec_token=ABrQiPyTegr8lbwcw2AcxfDSmN6ZPkUUmS2M7vjU91tVk=&amp;xsec_source=pc_search" TargetMode="External"/><Relationship Id="rId67" Type="http://schemas.openxmlformats.org/officeDocument/2006/relationships/hyperlink" Target="https://www.xiaohongshu.com/explore/69b55e7e000000002003935f?xsec_token=ABi2KBXc4iJiKX3fkVYma_9fzbok7ei5tyOBdJUzoB2d8=&amp;xsec_source=pc_search" TargetMode="External"/><Relationship Id="rId68" Type="http://schemas.openxmlformats.org/officeDocument/2006/relationships/hyperlink" Target="https://www.xiaohongshu.com/explore/69b5e24a000000001a021651?xsec_token=ABi2KBXc4iJiKX3fkVYma_9eU-ytZFCDZl7yQN6sNqHjU=&amp;xsec_source=pc_search" TargetMode="External"/><Relationship Id="rId69" Type="http://schemas.openxmlformats.org/officeDocument/2006/relationships/hyperlink" Target="https://www.xiaohongshu.com/explore/69b62733000000001a02628a?xsec_token=ABFFRv3qWw7PPV4Cgq4yUOabw5DR9n9dnNGhRHhEWknmI=&amp;xsec_source=pc_search" TargetMode="External"/><Relationship Id="rId70" Type="http://schemas.openxmlformats.org/officeDocument/2006/relationships/hyperlink" Target="https://www.xiaohongshu.com/explore/69b67bbf0000000022026771?xsec_token=ABFFRv3qWw7PPV4Cgq4yUOaWGnmJE0cB61eZ9ABxnPo1E=&amp;xsec_source=pc_search" TargetMode="External"/><Relationship Id="rId71" Type="http://schemas.openxmlformats.org/officeDocument/2006/relationships/hyperlink" Target="https://www.xiaohongshu.com/explore/69b6d0860000000028009690?xsec_token=ABFFRv3qWw7PPV4Cgq4yUOaddVdNAh7bNBzcBBHi79l_k=&amp;xsec_source=pc_search" TargetMode="External"/><Relationship Id="rId72" Type="http://schemas.openxmlformats.org/officeDocument/2006/relationships/hyperlink" Target="https://www.xiaohongshu.com/explore/69b771ba0000000022003ea8?xsec_token=AB2BQAAsPuutGD82bCpl42Idss23wO9_4LktqDAKF4hpg=&amp;xsec_source=pc_search" TargetMode="External"/><Relationship Id="rId73" Type="http://schemas.openxmlformats.org/officeDocument/2006/relationships/hyperlink" Target="https://www.xiaohongshu.com/explore/69b795f2000000001b001f15?xsec_token=AB2BQAAsPuutGD82bCpl42IYhPVbnXl3uvfpJbZv2LjlA=&amp;xsec_source=pc_search" TargetMode="External"/><Relationship Id="rId74" Type="http://schemas.openxmlformats.org/officeDocument/2006/relationships/hyperlink" Target="https://www.xiaohongshu.com/explore/69b7ad14000000001a0345bb?xsec_token=AB2BQAAsPuutGD82bCpl42IRBMUXZ2_MXykCOMPp_xuo4=&amp;xsec_source=pc_search" TargetMode="External"/><Relationship Id="rId75" Type="http://schemas.openxmlformats.org/officeDocument/2006/relationships/hyperlink" Target="https://www.xiaohongshu.com/explore/69b7ed6b000000001f00027f?xsec_token=AB2BQAAsPuutGD82bCpl42Ibe837bZNC9RPrDmIY2ZTo4=&amp;xsec_source=pc_search" TargetMode="External"/><Relationship Id="rId76" Type="http://schemas.openxmlformats.org/officeDocument/2006/relationships/hyperlink" Target="https://www.xiaohongshu.com/explore/69b847aa000000002103a1f7?xsec_token=ABCof6e2O8SIBrNx5Lv5fG9p0uOatyEjJIx9ffAdTytX8=&amp;xsec_source=pc_search" TargetMode="External"/><Relationship Id="rId77" Type="http://schemas.openxmlformats.org/officeDocument/2006/relationships/hyperlink" Target="https://www.xiaohongshu.com/explore/69b8bc46000000001b023bef?xsec_token=ABCof6e2O8SIBrNx5Lv5fG9t92_-coucPvg7LGBAMp2sE=&amp;xsec_source=pc_search" TargetMode="External"/><Relationship Id="rId78" Type="http://schemas.openxmlformats.org/officeDocument/2006/relationships/hyperlink" Target="https://www.xiaohongshu.com/explore/69b905c0000000002200e5ef?xsec_token=ABktDAkmjvg2zqj2T9Y52Go9hXBV-Og0-bPgj21vgS-Z8=&amp;xsec_source=pc_search" TargetMode="External"/><Relationship Id="rId79" Type="http://schemas.openxmlformats.org/officeDocument/2006/relationships/hyperlink" Target="https://www.xiaohongshu.com/explore/69b98c54000000001a0201d3?xsec_token=ABktDAkmjvg2zqj2T9Y52Go6348uJmAC6pHhs6spFgFOA=&amp;xsec_source=pc_search" TargetMode="External"/><Relationship Id="rId80" Type="http://schemas.openxmlformats.org/officeDocument/2006/relationships/hyperlink" Target="https://www.xiaohongshu.com/explore/69bbad1600000000230115b1?xsec_token=AB2EUqe9oux4bnTOiNu2zY2N9LwH6YcDWnYQwkGsz4Pwk=&amp;xsec_source=pc_search" TargetMode="External"/><Relationship Id="rId81" Type="http://schemas.openxmlformats.org/officeDocument/2006/relationships/hyperlink" Target="https://www.xiaohongshu.com/explore/69bbee92000000001b021326?xsec_token=AB2EUqe9oux4bnTOiNu2zY2OL5PLGoUthc22EuG6ThIzo=&amp;xsec_source=pc_search" TargetMode="External"/><Relationship Id="rId82" Type="http://schemas.openxmlformats.org/officeDocument/2006/relationships/hyperlink" Target="https://www.xiaohongshu.com/explore/69bbf301000000001d01812a?xsec_token=AB2EUqe9oux4bnTOiNu2zY2LF3yTGyiCpIM3-Z5gG4G7U=&amp;xsec_source=pc_search" TargetMode="External"/><Relationship Id="rId83" Type="http://schemas.openxmlformats.org/officeDocument/2006/relationships/hyperlink" Target="https://www.xiaohongshu.com/explore/69bc040f000000001f0018ec?xsec_token=ABmzNYKY4gJ1AipF2nIhgzyc2W-0BBV-r3Z_VA8FqA-PM=&amp;xsec_source=pc_search" TargetMode="External"/><Relationship Id="rId84" Type="http://schemas.openxmlformats.org/officeDocument/2006/relationships/hyperlink" Target="https://www.xiaohongshu.com/explore/69bc8abd000000001d018908?xsec_token=ABmzNYKY4gJ1AipF2nIhgzyUDCwKvfi53ZIj1AFQMq2DI=&amp;xsec_source=pc_search" TargetMode="External"/><Relationship Id="rId85" Type="http://schemas.openxmlformats.org/officeDocument/2006/relationships/hyperlink" Target="https://www.xiaohongshu.com/explore/69bc92a9000000002800a762?xsec_token=ABmzNYKY4gJ1AipF2nIhgzyUXt5vUIHuRDAy3ZZUZqczM=&amp;xsec_source=pc_search" TargetMode="External"/><Relationship Id="rId86" Type="http://schemas.openxmlformats.org/officeDocument/2006/relationships/hyperlink" Target="https://www.xiaohongshu.com/explore/69bca5b4000000001f001a34?xsec_token=ABmzNYKY4gJ1AipF2nIhgzyeUaZVTsj6EvncujVYtJI5I=&amp;xsec_source=pc_search" TargetMode="External"/><Relationship Id="rId87" Type="http://schemas.openxmlformats.org/officeDocument/2006/relationships/hyperlink" Target="https://www.xiaohongshu.com/explore/69bcbfa0000000001a028205?xsec_token=ABmzNYKY4gJ1AipF2nIhgzyX_yCoiaZzO7p1wijEpxh2o=&amp;xsec_source=pc_search" TargetMode="External"/><Relationship Id="rId88" Type="http://schemas.openxmlformats.org/officeDocument/2006/relationships/hyperlink" Target="https://www.xiaohongshu.com/explore/69bce3e0000000002101115f?xsec_token=ABmzNYKY4gJ1AipF2nIhgzyaSI7LG6QCcMg8heWTqOkq0=&amp;xsec_source=pc_search" TargetMode="External"/><Relationship Id="rId89" Type="http://schemas.openxmlformats.org/officeDocument/2006/relationships/hyperlink" Target="https://www.xiaohongshu.com/explore/69bce535000000001f002ed6?xsec_token=ABmzNYKY4gJ1AipF2nIhgzybshBLQiybRvNzeLPMFoqvg=&amp;xsec_source=pc_search" TargetMode="External"/><Relationship Id="rId90" Type="http://schemas.openxmlformats.org/officeDocument/2006/relationships/hyperlink" Target="https://www.xiaohongshu.com/explore/69bcf98a000000001a02be6c?xsec_token=ABmzNYKY4gJ1AipF2nIhgzyXffRe_JUE2QwsXjoy7ROrc=&amp;xsec_source=pc_search" TargetMode="External"/><Relationship Id="rId91" Type="http://schemas.openxmlformats.org/officeDocument/2006/relationships/hyperlink" Target="https://www.xiaohongshu.com/explore/69bd1633000000001f006aac?xsec_token=ABrf4O-ATyAeqUqIpn3VjsWJ_5DY6si4dn334SxJ3VD4U=&amp;xsec_source=pc_search" TargetMode="External"/><Relationship Id="rId92" Type="http://schemas.openxmlformats.org/officeDocument/2006/relationships/hyperlink" Target="https://www.xiaohongshu.com/explore/69bd29880000000023025a94?xsec_token=ABrf4O-ATyAeqUqIpn3VjsWJ4fobAMDj9Om3SLwmCXBkw=&amp;xsec_source=pc_search" TargetMode="External"/><Relationship Id="rId93" Type="http://schemas.openxmlformats.org/officeDocument/2006/relationships/hyperlink" Target="https://www.xiaohongshu.com/explore/69bd3fb000000000210113ee?xsec_token=ABrf4O-ATyAeqUqIpn3VjsWAq8UnLNYgYzDX4ehcUvxWg=&amp;xsec_source=pc_search" TargetMode="External"/><Relationship Id="rId94" Type="http://schemas.openxmlformats.org/officeDocument/2006/relationships/hyperlink" Target="https://www.xiaohongshu.com/explore/69bd4aaa00000000210057fa?xsec_token=ABrf4O-ATyAeqUqIpn3VjsWM2Vd58UgRlmjq-I32mcFpM=&amp;xsec_source=pc_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