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line="840" w:lineRule="exact" w:before="0" w:after="240"/>
        <w:jc w:val="center"/>
      </w:pPr>
      <w:r>
        <w:rPr>
          <w:rFonts w:ascii="微软雅黑" w:hAnsi="微软雅黑" w:eastAsia="微软雅黑"/>
          <w:b/>
          <w:color w:val="1A3C6E"/>
          <w:sz w:val="56"/>
        </w:rPr>
        <w:t>京东支付客诉分析报告</w:t>
      </w:r>
    </w:p>
    <w:p>
      <w:pPr>
        <w:spacing w:line="440" w:lineRule="exact" w:after="160"/>
        <w:jc w:val="center"/>
      </w:pPr>
      <w:r>
        <w:rPr>
          <w:rFonts w:ascii="微软雅黑" w:hAnsi="微软雅黑" w:eastAsia="微软雅黑"/>
          <w:color w:val="666666"/>
          <w:sz w:val="28"/>
        </w:rPr>
        <w:t>基于小红书舆情数据的客诉话题分析</w:t>
      </w:r>
    </w:p>
    <w:p>
      <w:pPr>
        <w:pBdr>
          <w:bottom w:val="single" w:sz="6" w:space="1" w:color="CCCCCC"/>
        </w:pBdr>
        <w:spacing w:before="120" w:after="120"/>
      </w:pPr>
    </w:p>
    <w:p>
      <w:pPr>
        <w:spacing w:after="40"/>
        <w:jc w:val="center"/>
      </w:pPr>
      <w:r>
        <w:rPr>
          <w:rFonts w:ascii="微软雅黑" w:hAnsi="微软雅黑" w:eastAsia="微软雅黑"/>
          <w:b/>
          <w:color w:val="333333"/>
          <w:sz w:val="22"/>
        </w:rPr>
        <w:t>数据来源：</w:t>
      </w:r>
      <w:r>
        <w:rPr>
          <w:rFonts w:ascii="微软雅黑" w:hAnsi="微软雅黑" w:eastAsia="微软雅黑"/>
          <w:color w:val="E4393C"/>
          <w:sz w:val="22"/>
        </w:rPr>
        <w:t>小红书舆情爬取数据</w:t>
      </w:r>
    </w:p>
    <w:p>
      <w:pPr>
        <w:spacing w:after="40"/>
        <w:jc w:val="center"/>
      </w:pPr>
      <w:r>
        <w:rPr>
          <w:rFonts w:ascii="微软雅黑" w:hAnsi="微软雅黑" w:eastAsia="微软雅黑"/>
          <w:b/>
          <w:color w:val="333333"/>
          <w:sz w:val="22"/>
        </w:rPr>
        <w:t>分析时间：</w:t>
      </w:r>
      <w:r>
        <w:rPr>
          <w:rFonts w:ascii="微软雅黑" w:hAnsi="微软雅黑" w:eastAsia="微软雅黑"/>
          <w:color w:val="E4393C"/>
          <w:sz w:val="22"/>
        </w:rPr>
        <w:t>2026年3月27日</w:t>
      </w:r>
    </w:p>
    <w:p>
      <w:pPr>
        <w:spacing w:after="40"/>
        <w:jc w:val="center"/>
      </w:pPr>
      <w:r>
        <w:rPr>
          <w:rFonts w:ascii="微软雅黑" w:hAnsi="微软雅黑" w:eastAsia="微软雅黑"/>
          <w:b/>
          <w:color w:val="333333"/>
          <w:sz w:val="22"/>
        </w:rPr>
        <w:t>数据范围：</w:t>
      </w:r>
      <w:r>
        <w:rPr>
          <w:rFonts w:ascii="微软雅黑" w:hAnsi="微软雅黑" w:eastAsia="微软雅黑"/>
          <w:color w:val="E4393C"/>
          <w:sz w:val="22"/>
        </w:rPr>
        <w:t>2022年5月9日 — 2026年3月24日</w:t>
      </w:r>
    </w:p>
    <w:p>
      <w:pPr>
        <w:spacing w:after="40"/>
        <w:jc w:val="center"/>
      </w:pPr>
      <w:r>
        <w:rPr>
          <w:rFonts w:ascii="微软雅黑" w:hAnsi="微软雅黑" w:eastAsia="微软雅黑"/>
          <w:b/>
          <w:color w:val="333333"/>
          <w:sz w:val="22"/>
        </w:rPr>
        <w:t>总样本量：</w:t>
      </w:r>
      <w:r>
        <w:rPr>
          <w:rFonts w:ascii="微软雅黑" w:hAnsi="微软雅黑" w:eastAsia="微软雅黑"/>
          <w:color w:val="E4393C"/>
          <w:sz w:val="22"/>
        </w:rPr>
        <w:t>933条京东支付相关帖子</w:t>
      </w:r>
    </w:p>
    <w:p>
      <w:pPr>
        <w:spacing w:after="40"/>
        <w:jc w:val="center"/>
      </w:pPr>
      <w:r>
        <w:rPr>
          <w:rFonts w:ascii="微软雅黑" w:hAnsi="微软雅黑" w:eastAsia="微软雅黑"/>
          <w:b/>
          <w:color w:val="333333"/>
          <w:sz w:val="22"/>
        </w:rPr>
        <w:t>客诉帖子：</w:t>
      </w:r>
      <w:r>
        <w:rPr>
          <w:rFonts w:ascii="微软雅黑" w:hAnsi="微软雅黑" w:eastAsia="微软雅黑"/>
          <w:color w:val="E4393C"/>
          <w:sz w:val="22"/>
        </w:rPr>
        <w:t>200条（占比21.4%）</w:t>
      </w:r>
    </w:p>
    <w:p>
      <w:pPr>
        <w:spacing w:after="40"/>
        <w:jc w:val="center"/>
      </w:pPr>
      <w:r>
        <w:rPr>
          <w:rFonts w:ascii="微软雅黑" w:hAnsi="微软雅黑" w:eastAsia="微软雅黑"/>
          <w:b/>
          <w:color w:val="333333"/>
          <w:sz w:val="22"/>
        </w:rPr>
        <w:t>总互动量：</w:t>
      </w:r>
      <w:r>
        <w:rPr>
          <w:rFonts w:ascii="微软雅黑" w:hAnsi="微软雅黑" w:eastAsia="微软雅黑"/>
          <w:color w:val="E4393C"/>
          <w:sz w:val="22"/>
        </w:rPr>
        <w:t>18.0万次</w:t>
      </w:r>
    </w:p>
    <w:p>
      <w:r>
        <w:br w:type="page"/>
      </w:r>
    </w:p>
    <w:p>
      <w:pPr>
        <w:spacing w:before="360" w:after="160" w:line="640" w:lineRule="exact"/>
      </w:pPr>
      <w:r>
        <w:rPr>
          <w:rFonts w:ascii="微软雅黑" w:hAnsi="微软雅黑" w:eastAsia="微软雅黑"/>
          <w:b/>
          <w:color w:val="1A3C6E"/>
          <w:sz w:val="40"/>
        </w:rPr>
        <w:t>目  录</w:t>
      </w:r>
    </w:p>
    <w:p>
      <w:pPr>
        <w:pBdr>
          <w:bottom w:val="single" w:sz="6" w:space="1" w:color="CCCCCC"/>
        </w:pBdr>
        <w:spacing w:before="120" w:after="120"/>
      </w:pPr>
    </w:p>
    <w:p>
      <w:pPr>
        <w:spacing w:after="80"/>
      </w:pPr>
      <w:r>
        <w:rPr>
          <w:rFonts w:ascii="微软雅黑" w:hAnsi="微软雅黑" w:eastAsia="微软雅黑"/>
          <w:b/>
          <w:color w:val="1A3C6E"/>
          <w:sz w:val="22"/>
        </w:rPr>
        <w:t>一、总结</w:t>
      </w:r>
    </w:p>
    <w:p>
      <w:pPr>
        <w:spacing w:after="80"/>
      </w:pPr>
      <w:r>
        <w:rPr>
          <w:rFonts w:ascii="微软雅黑" w:hAnsi="微软雅黑" w:eastAsia="微软雅黑"/>
          <w:b/>
          <w:color w:val="1A3C6E"/>
          <w:sz w:val="22"/>
        </w:rPr>
        <w:t>二、客诉分类统计与详细分析</w:t>
      </w:r>
    </w:p>
    <w:p>
      <w:pPr>
        <w:spacing w:after="80"/>
      </w:pPr>
      <w:r>
        <w:rPr>
          <w:rFonts w:ascii="微软雅黑" w:hAnsi="微软雅黑" w:eastAsia="微软雅黑"/>
          <w:b/>
          <w:color w:val="1A3C6E"/>
          <w:sz w:val="22"/>
        </w:rPr>
        <w:t>三、情绪分析</w:t>
      </w:r>
    </w:p>
    <w:p>
      <w:pPr>
        <w:spacing w:after="80"/>
      </w:pPr>
      <w:r>
        <w:rPr>
          <w:rFonts w:ascii="微软雅黑" w:hAnsi="微软雅黑" w:eastAsia="微软雅黑"/>
          <w:b/>
          <w:color w:val="1A3C6E"/>
          <w:sz w:val="22"/>
        </w:rPr>
        <w:t>四、月度趋势变化</w:t>
      </w:r>
    </w:p>
    <w:p>
      <w:pPr>
        <w:spacing w:after="80"/>
      </w:pPr>
      <w:r>
        <w:rPr>
          <w:rFonts w:ascii="微软雅黑" w:hAnsi="微软雅黑" w:eastAsia="微软雅黑"/>
          <w:b/>
          <w:color w:val="1A3C6E"/>
          <w:sz w:val="22"/>
        </w:rPr>
        <w:t>五、热点话题</w:t>
      </w:r>
    </w:p>
    <w:p>
      <w:pPr>
        <w:spacing w:after="80"/>
      </w:pPr>
      <w:r>
        <w:rPr>
          <w:rFonts w:ascii="微软雅黑" w:hAnsi="微软雅黑" w:eastAsia="微软雅黑"/>
          <w:b/>
          <w:color w:val="1A3C6E"/>
          <w:sz w:val="22"/>
        </w:rPr>
        <w:t>六、建议与改进方向</w:t>
      </w:r>
    </w:p>
    <w:p>
      <w:pPr>
        <w:spacing w:after="80"/>
      </w:pPr>
      <w:r>
        <w:rPr>
          <w:rFonts w:ascii="微软雅黑" w:hAnsi="微软雅黑" w:eastAsia="微软雅黑"/>
          <w:b/>
          <w:color w:val="1A3C6E"/>
          <w:sz w:val="22"/>
        </w:rPr>
        <w:t>七、结论</w:t>
      </w:r>
    </w:p>
    <w:p>
      <w:pPr>
        <w:spacing w:after="80"/>
      </w:pPr>
      <w:r>
        <w:rPr>
          <w:rFonts w:ascii="微软雅黑" w:hAnsi="微软雅黑" w:eastAsia="微软雅黑"/>
          <w:b/>
          <w:color w:val="1A3C6E"/>
          <w:sz w:val="22"/>
        </w:rPr>
        <w:t>附录：2026年客诉帖子清单</w:t>
      </w:r>
    </w:p>
    <w:p>
      <w:r>
        <w:br w:type="page"/>
      </w:r>
    </w:p>
    <w:p>
      <w:pPr>
        <w:spacing w:before="360" w:after="160" w:line="640" w:lineRule="exact"/>
      </w:pPr>
      <w:r>
        <w:rPr>
          <w:rFonts w:ascii="微软雅黑" w:hAnsi="微软雅黑" w:eastAsia="微软雅黑"/>
          <w:b/>
          <w:color w:val="1A3C6E"/>
          <w:sz w:val="40"/>
        </w:rPr>
        <w:t>一、总结</w:t>
      </w:r>
    </w:p>
    <w:p>
      <w:pPr>
        <w:pBdr>
          <w:bottom w:val="single" w:sz="6" w:space="1" w:color="CCCCCC"/>
        </w:pBdr>
        <w:spacing w:before="120" w:after="120"/>
      </w:pPr>
    </w:p>
    <w:p>
      <w:pPr>
        <w:spacing w:before="120" w:after="120" w:line="360" w:lineRule="exact"/>
        <w:pBdr>
          <w:left w:val="single" w:sz="24" w:space="8" w:color="E4393C"/>
        </w:pBdr>
        <w:shd w:val="clear" w:color="auto" w:fill="E8F0FE"/>
      </w:pPr>
      <w:r>
        <w:rPr>
          <w:rFonts w:ascii="微软雅黑" w:hAnsi="微软雅黑" w:eastAsia="微软雅黑"/>
          <w:i/>
          <w:color w:val="333333"/>
          <w:sz w:val="20"/>
        </w:rPr>
        <w:t>截至2026年3月27日，京东支付在小红书上的相关帖子共计933条，其中客诉类帖子200条（占比21.4%），客诉帖子的总互动量超过7.0万次。</w:t>
      </w:r>
    </w:p>
    <w:p>
      <w:pPr>
        <w:spacing w:after="160" w:line="360" w:lineRule="exact"/>
      </w:pPr>
      <w:r>
        <w:rPr>
          <w:rFonts w:ascii="微软雅黑" w:hAnsi="微软雅黑" w:eastAsia="微软雅黑"/>
          <w:b/>
          <w:sz w:val="22"/>
        </w:rPr>
        <w:t>话题分类概览：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024"/>
        <w:gridCol w:w="3024"/>
        <w:gridCol w:w="3024"/>
      </w:tblGrid>
      <w:tr>
        <w:tc>
          <w:tcPr>
            <w:tcW w:type="dxa" w:w="2835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话题类型</w:t>
            </w:r>
          </w:p>
        </w:tc>
        <w:tc>
          <w:tcPr>
            <w:tcW w:type="dxa" w:w="1701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1701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2835"/>
          </w:tcPr>
          <w:p>
            <w:r>
              <w:rPr>
                <w:rFonts w:ascii="微软雅黑" w:hAnsi="微软雅黑" w:eastAsia="微软雅黑"/>
                <w:sz w:val="18"/>
              </w:rPr>
              <w:t>其他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415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44.5%</w:t>
            </w:r>
          </w:p>
        </w:tc>
      </w:tr>
      <w:tr>
        <w:tc>
          <w:tcPr>
            <w:tcW w:type="dxa" w:w="2835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支付</w:t>
            </w:r>
          </w:p>
        </w:tc>
        <w:tc>
          <w:tcPr>
            <w:tcW w:type="dxa" w:w="1701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219</w:t>
            </w:r>
          </w:p>
        </w:tc>
        <w:tc>
          <w:tcPr>
            <w:tcW w:type="dxa" w:w="1701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23.5%</w:t>
            </w:r>
          </w:p>
        </w:tc>
      </w:tr>
      <w:tr>
        <w:tc>
          <w:tcPr>
            <w:tcW w:type="dxa" w:w="2835"/>
          </w:tcPr>
          <w:p>
            <w:r>
              <w:rPr>
                <w:rFonts w:ascii="微软雅黑" w:hAnsi="微软雅黑" w:eastAsia="微软雅黑"/>
                <w:sz w:val="18"/>
              </w:rPr>
              <w:t>理财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84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9.0%</w:t>
            </w:r>
          </w:p>
        </w:tc>
      </w:tr>
      <w:tr>
        <w:tc>
          <w:tcPr>
            <w:tcW w:type="dxa" w:w="2835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组织架构</w:t>
            </w:r>
          </w:p>
        </w:tc>
        <w:tc>
          <w:tcPr>
            <w:tcW w:type="dxa" w:w="1701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59</w:t>
            </w:r>
          </w:p>
        </w:tc>
        <w:tc>
          <w:tcPr>
            <w:tcW w:type="dxa" w:w="1701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6.3%</w:t>
            </w:r>
          </w:p>
        </w:tc>
      </w:tr>
      <w:tr>
        <w:tc>
          <w:tcPr>
            <w:tcW w:type="dxa" w:w="2835"/>
          </w:tcPr>
          <w:p>
            <w:r>
              <w:rPr>
                <w:rFonts w:ascii="微软雅黑" w:hAnsi="微软雅黑" w:eastAsia="微软雅黑"/>
                <w:sz w:val="18"/>
              </w:rPr>
              <w:t>AI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59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6.3%</w:t>
            </w:r>
          </w:p>
        </w:tc>
      </w:tr>
      <w:tr>
        <w:tc>
          <w:tcPr>
            <w:tcW w:type="dxa" w:w="2835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海外</w:t>
            </w:r>
          </w:p>
        </w:tc>
        <w:tc>
          <w:tcPr>
            <w:tcW w:type="dxa" w:w="1701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56</w:t>
            </w:r>
          </w:p>
        </w:tc>
        <w:tc>
          <w:tcPr>
            <w:tcW w:type="dxa" w:w="1701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6.0%</w:t>
            </w:r>
          </w:p>
        </w:tc>
      </w:tr>
      <w:tr>
        <w:tc>
          <w:tcPr>
            <w:tcW w:type="dxa" w:w="2835"/>
          </w:tcPr>
          <w:p>
            <w:r>
              <w:rPr>
                <w:rFonts w:ascii="微软雅黑" w:hAnsi="微软雅黑" w:eastAsia="微软雅黑"/>
                <w:sz w:val="18"/>
              </w:rPr>
              <w:t>贷款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41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4.4%</w:t>
            </w:r>
          </w:p>
        </w:tc>
      </w:tr>
    </w:tbl>
    <w:p/>
    <w:p>
      <w:pPr>
        <w:spacing w:after="160" w:line="360" w:lineRule="exact"/>
      </w:pPr>
      <w:r>
        <w:rPr>
          <w:rFonts w:ascii="微软雅黑" w:hAnsi="微软雅黑" w:eastAsia="微软雅黑"/>
          <w:b/>
          <w:sz w:val="22"/>
        </w:rPr>
        <w:t>客诉问题细分概览：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850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排名</w:t>
            </w:r>
          </w:p>
        </w:tc>
        <w:tc>
          <w:tcPr>
            <w:tcW w:type="dxa" w:w="2268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问题类型</w:t>
            </w:r>
          </w:p>
        </w:tc>
        <w:tc>
          <w:tcPr>
            <w:tcW w:type="dxa" w:w="1134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1134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  <w:tc>
          <w:tcPr>
            <w:tcW w:type="dxa" w:w="1417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最高单帖赞</w:t>
            </w:r>
          </w:p>
        </w:tc>
      </w:tr>
      <w:tr>
        <w:tc>
          <w:tcPr>
            <w:tcW w:type="dxa" w:w="850"/>
          </w:tcPr>
          <w:p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其他问题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71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35.5%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839</w:t>
            </w:r>
          </w:p>
        </w:tc>
      </w:tr>
      <w:tr>
        <w:tc>
          <w:tcPr>
            <w:tcW w:type="dxa" w:w="850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2268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贷款/借贷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48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24.0%</w:t>
            </w:r>
          </w:p>
        </w:tc>
        <w:tc>
          <w:tcPr>
            <w:tcW w:type="dxa" w:w="1417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462</w:t>
            </w:r>
          </w:p>
        </w:tc>
      </w:tr>
      <w:tr>
        <w:tc>
          <w:tcPr>
            <w:tcW w:type="dxa" w:w="850"/>
          </w:tcPr>
          <w:p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安全/诈骗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45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22.5%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4,214</w:t>
            </w:r>
          </w:p>
        </w:tc>
      </w:tr>
      <w:tr>
        <w:tc>
          <w:tcPr>
            <w:tcW w:type="dxa" w:w="850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type="dxa" w:w="2268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退款问题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33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16.5%</w:t>
            </w:r>
          </w:p>
        </w:tc>
        <w:tc>
          <w:tcPr>
            <w:tcW w:type="dxa" w:w="1417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3,948</w:t>
            </w:r>
          </w:p>
        </w:tc>
      </w:tr>
      <w:tr>
        <w:tc>
          <w:tcPr>
            <w:tcW w:type="dxa" w:w="850"/>
          </w:tcPr>
          <w:p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客服/投诉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19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9.5%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616</w:t>
            </w:r>
          </w:p>
        </w:tc>
      </w:tr>
      <w:tr>
        <w:tc>
          <w:tcPr>
            <w:tcW w:type="dxa" w:w="850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6</w:t>
            </w:r>
          </w:p>
        </w:tc>
        <w:tc>
          <w:tcPr>
            <w:tcW w:type="dxa" w:w="2268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扣费/自动续费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6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3.0%</w:t>
            </w:r>
          </w:p>
        </w:tc>
        <w:tc>
          <w:tcPr>
            <w:tcW w:type="dxa" w:w="1417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716</w:t>
            </w:r>
          </w:p>
        </w:tc>
      </w:tr>
      <w:tr>
        <w:tc>
          <w:tcPr>
            <w:tcW w:type="dxa" w:w="850"/>
          </w:tcPr>
          <w:p>
            <w:r>
              <w:rPr>
                <w:rFonts w:ascii="微软雅黑" w:hAnsi="微软雅黑" w:eastAsia="微软雅黑"/>
                <w:sz w:val="18"/>
              </w:rPr>
              <w:t>7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提现/手续费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6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3.0%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616</w:t>
            </w:r>
          </w:p>
        </w:tc>
      </w:tr>
      <w:tr>
        <w:tc>
          <w:tcPr>
            <w:tcW w:type="dxa" w:w="850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8</w:t>
            </w:r>
          </w:p>
        </w:tc>
        <w:tc>
          <w:tcPr>
            <w:tcW w:type="dxa" w:w="2268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风控/冻结/封号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1.0%</w:t>
            </w:r>
          </w:p>
        </w:tc>
        <w:tc>
          <w:tcPr>
            <w:tcW w:type="dxa" w:w="1417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30</w:t>
            </w:r>
          </w:p>
        </w:tc>
      </w:tr>
    </w:tbl>
    <w:p/>
    <w:p>
      <w:pPr>
        <w:spacing w:after="120" w:line="360" w:lineRule="exact"/>
      </w:pPr>
      <w:r>
        <w:rPr>
          <w:rFonts w:ascii="微软雅黑" w:hAnsi="微软雅黑" w:eastAsia="微软雅黑"/>
          <w:b/>
          <w:sz w:val="22"/>
        </w:rPr>
        <w:t>关键发现：</w:t>
      </w:r>
    </w:p>
    <w:p>
      <w:pPr>
        <w:pStyle w:val="ListBullet"/>
        <w:spacing w:after="60" w:line="320" w:lineRule="exact"/>
      </w:pPr>
      <w:r>
        <w:rPr>
          <w:rFonts w:ascii="微软雅黑" w:hAnsi="微软雅黑" w:eastAsia="微软雅黑"/>
          <w:b/>
          <w:sz w:val="20"/>
        </w:rPr>
        <w:t>“其他问题”</w:t>
      </w:r>
      <w:r>
        <w:rPr>
          <w:rFonts w:ascii="微软雅黑" w:hAnsi="微软雅黑" w:eastAsia="微软雅黑"/>
          <w:sz w:val="20"/>
        </w:rPr>
        <w:t>是最主要的客诉类型，共71条帖子，占全部客诉的36%。</w:t>
      </w:r>
    </w:p>
    <w:p>
      <w:pPr>
        <w:pStyle w:val="ListBullet"/>
        <w:spacing w:after="60" w:line="320" w:lineRule="exact"/>
      </w:pPr>
      <w:r>
        <w:rPr>
          <w:rFonts w:ascii="微软雅黑" w:hAnsi="微软雅黑" w:eastAsia="微软雅黑"/>
          <w:b/>
          <w:sz w:val="20"/>
        </w:rPr>
        <w:t>最高互动帖子：“京东维权成功，后续来啦～…”</w:t>
      </w:r>
      <w:r>
        <w:rPr>
          <w:rFonts w:ascii="微软雅黑" w:hAnsi="微软雅黑" w:eastAsia="微软雅黑"/>
          <w:sz w:val="20"/>
        </w:rPr>
        <w:t>（8,862次互动），反映了用户最关注的痛点。</w:t>
      </w:r>
    </w:p>
    <w:p>
      <w:pPr>
        <w:pStyle w:val="ListBullet"/>
        <w:spacing w:after="60" w:line="320" w:lineRule="exact"/>
      </w:pPr>
      <w:r>
        <w:rPr>
          <w:rFonts w:ascii="微软雅黑" w:hAnsi="微软雅黑" w:eastAsia="微软雅黑"/>
          <w:b/>
          <w:sz w:val="20"/>
        </w:rPr>
        <w:t>负面情绪占比较高</w:t>
      </w:r>
      <w:r>
        <w:rPr>
          <w:rFonts w:ascii="微软雅黑" w:hAnsi="微软雅黑" w:eastAsia="微软雅黑"/>
          <w:sz w:val="20"/>
        </w:rPr>
        <w:t>，50%的客诉帖子带有负面情绪。</w:t>
      </w:r>
    </w:p>
    <w:p>
      <w:pPr>
        <w:pStyle w:val="ListBullet"/>
        <w:spacing w:after="60" w:line="320" w:lineRule="exact"/>
      </w:pPr>
      <w:r>
        <w:rPr>
          <w:rFonts w:ascii="微软雅黑" w:hAnsi="微软雅黑" w:eastAsia="微软雅黑"/>
          <w:b/>
          <w:sz w:val="20"/>
        </w:rPr>
        <w:t>趋势上升：</w:t>
      </w:r>
      <w:r>
        <w:rPr>
          <w:rFonts w:ascii="微软雅黑" w:hAnsi="微软雅黑" w:eastAsia="微软雅黑"/>
          <w:sz w:val="20"/>
        </w:rPr>
        <w:t>最近月度客诉量呈上升趋势，2026-03有44条，较上月（12条）增长32条。</w:t>
      </w:r>
    </w:p>
    <w:p>
      <w:r>
        <w:br w:type="page"/>
      </w:r>
    </w:p>
    <w:p>
      <w:pPr>
        <w:spacing w:before="360" w:after="160" w:line="640" w:lineRule="exact"/>
      </w:pPr>
      <w:r>
        <w:rPr>
          <w:rFonts w:ascii="微软雅黑" w:hAnsi="微软雅黑" w:eastAsia="微软雅黑"/>
          <w:b/>
          <w:color w:val="1A3C6E"/>
          <w:sz w:val="40"/>
        </w:rPr>
        <w:t>二、客诉分类统计与详细分析</w:t>
      </w:r>
    </w:p>
    <w:p>
      <w:pPr>
        <w:pBdr>
          <w:bottom w:val="single" w:sz="6" w:space="1" w:color="CCCCCC"/>
        </w:pBdr>
        <w:spacing w:before="120" w:after="120"/>
      </w:pPr>
    </w:p>
    <w:p>
      <w:pPr>
        <w:spacing w:before="280" w:after="120" w:line="520" w:lineRule="exact"/>
      </w:pPr>
      <w:r>
        <w:rPr>
          <w:rFonts w:ascii="微软雅黑" w:hAnsi="微软雅黑" w:eastAsia="微软雅黑"/>
          <w:b/>
          <w:color w:val="2B579A"/>
          <w:sz w:val="30"/>
        </w:rPr>
        <w:t>2.1 其他问题（71条，占比35.5%）</w:t>
      </w:r>
    </w:p>
    <w:p>
      <w:pPr>
        <w:spacing w:before="120" w:after="120" w:line="360" w:lineRule="exact"/>
        <w:pBdr>
          <w:left w:val="single" w:sz="24" w:space="8" w:color="2B579A"/>
        </w:pBdr>
        <w:shd w:val="clear" w:color="auto" w:fill="E8F0FE"/>
      </w:pPr>
      <w:r>
        <w:rPr>
          <w:rFonts w:ascii="微软雅黑" w:hAnsi="微软雅黑" w:eastAsia="微软雅黑"/>
          <w:i/>
          <w:color w:val="333333"/>
          <w:sz w:val="20"/>
        </w:rPr>
        <w:t>此类客诉共71条帖子，负面情绪占比41%。总互动量1.2万次。</w:t>
      </w:r>
    </w:p>
    <w:p>
      <w:pPr>
        <w:spacing w:after="80" w:line="360" w:lineRule="exact"/>
      </w:pPr>
      <w:r>
        <w:rPr>
          <w:rFonts w:ascii="微软雅黑" w:hAnsi="微软雅黑" w:eastAsia="微软雅黑"/>
          <w:b/>
          <w:sz w:val="21"/>
        </w:rPr>
        <w:t>典型帖子：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1417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4535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标题</w:t>
            </w:r>
          </w:p>
        </w:tc>
        <w:tc>
          <w:tcPr>
            <w:tcW w:type="dxa" w:w="1134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点赞</w:t>
            </w:r>
          </w:p>
        </w:tc>
        <w:tc>
          <w:tcPr>
            <w:tcW w:type="dxa" w:w="1134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评论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2024-05-25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8"/>
              </w:rPr>
              <w:t>气到吐🩸老用户果断退订Plus，京东再见❗️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441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881</w:t>
            </w:r>
          </w:p>
        </w:tc>
      </w:tr>
      <w:tr>
        <w:tc>
          <w:tcPr>
            <w:tcW w:type="dxa" w:w="1417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2025-03-20</w:t>
            </w:r>
          </w:p>
        </w:tc>
        <w:tc>
          <w:tcPr>
            <w:tcW w:type="dxa" w:w="4535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京东赔了我500块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839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253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2025-10-25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8"/>
              </w:rPr>
              <w:t>通知大家立即停止使用京东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832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166</w:t>
            </w:r>
          </w:p>
        </w:tc>
      </w:tr>
      <w:tr>
        <w:tc>
          <w:tcPr>
            <w:tcW w:type="dxa" w:w="1417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2026-01-07</w:t>
            </w:r>
          </w:p>
        </w:tc>
        <w:tc>
          <w:tcPr>
            <w:tcW w:type="dxa" w:w="4535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起诉京东催收成功，已经交了诉讼费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558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267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2025-08-13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8"/>
              </w:rPr>
              <w:t>全是坑，大家一定不要盲目开通京东plus会员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493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354</w:t>
            </w:r>
          </w:p>
        </w:tc>
      </w:tr>
      <w:tr>
        <w:tc>
          <w:tcPr>
            <w:tcW w:type="dxa" w:w="1417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2025-02-22</w:t>
            </w:r>
          </w:p>
        </w:tc>
        <w:tc>
          <w:tcPr>
            <w:tcW w:type="dxa" w:w="4535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揭秘京东补贴卡骗局！！！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174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430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2026-03-20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8"/>
              </w:rPr>
              <w:t>编剧李亚玲吐槽京东：被整崩溃了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204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199</w:t>
            </w:r>
          </w:p>
        </w:tc>
      </w:tr>
      <w:tr>
        <w:tc>
          <w:tcPr>
            <w:tcW w:type="dxa" w:w="1417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2025-08-12</w:t>
            </w:r>
          </w:p>
        </w:tc>
        <w:tc>
          <w:tcPr>
            <w:tcW w:type="dxa" w:w="4535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京东，再也不见！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166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196</w:t>
            </w:r>
          </w:p>
        </w:tc>
      </w:tr>
    </w:tbl>
    <w:p/>
    <w:p>
      <w:pPr>
        <w:spacing w:after="120" w:line="360" w:lineRule="exact"/>
      </w:pPr>
      <w:r>
        <w:rPr>
          <w:rFonts w:ascii="微软雅黑" w:hAnsi="微软雅黑" w:eastAsia="微软雅黑"/>
          <w:b/>
          <w:sz w:val="21"/>
        </w:rPr>
        <w:t>用户核心诉求：</w:t>
      </w:r>
    </w:p>
    <w:p>
      <w:pPr>
        <w:pStyle w:val="ListBullet"/>
        <w:spacing w:after="60" w:line="320" w:lineRule="exact"/>
      </w:pPr>
      <w:r>
        <w:rPr>
          <w:rFonts w:ascii="微软雅黑" w:hAnsi="微软雅黑" w:eastAsia="微软雅黑"/>
          <w:b/>
          <w:sz w:val="20"/>
        </w:rPr>
        <w:t>"京东赔了我500块"</w:t>
      </w:r>
      <w:r>
        <w:rPr>
          <w:rFonts w:ascii="微软雅黑" w:hAnsi="微软雅黑" w:eastAsia="微软雅黑"/>
          <w:sz w:val="20"/>
        </w:rPr>
        <w:t>（839赞）</w:t>
      </w:r>
    </w:p>
    <w:p>
      <w:pPr>
        <w:pStyle w:val="ListBullet"/>
        <w:spacing w:after="60" w:line="320" w:lineRule="exact"/>
      </w:pPr>
      <w:r>
        <w:rPr>
          <w:rFonts w:ascii="微软雅黑" w:hAnsi="微软雅黑" w:eastAsia="微软雅黑"/>
          <w:b/>
          <w:sz w:val="20"/>
        </w:rPr>
        <w:t>"通知大家立即停止使用京东"</w:t>
      </w:r>
      <w:r>
        <w:rPr>
          <w:rFonts w:ascii="微软雅黑" w:hAnsi="微软雅黑" w:eastAsia="微软雅黑"/>
          <w:sz w:val="20"/>
        </w:rPr>
        <w:t>（832赞）</w:t>
      </w:r>
    </w:p>
    <w:p>
      <w:pPr>
        <w:pStyle w:val="ListBullet"/>
        <w:spacing w:after="60" w:line="320" w:lineRule="exact"/>
      </w:pPr>
      <w:r>
        <w:rPr>
          <w:rFonts w:ascii="微软雅黑" w:hAnsi="微软雅黑" w:eastAsia="微软雅黑"/>
          <w:b/>
          <w:sz w:val="20"/>
        </w:rPr>
        <w:t>"起诉京东催收成功，已经交了诉讼费"</w:t>
      </w:r>
      <w:r>
        <w:rPr>
          <w:rFonts w:ascii="微软雅黑" w:hAnsi="微软雅黑" w:eastAsia="微软雅黑"/>
          <w:sz w:val="20"/>
        </w:rPr>
        <w:t>（558赞）</w:t>
      </w:r>
    </w:p>
    <w:p>
      <w:pPr>
        <w:pStyle w:val="ListBullet"/>
        <w:spacing w:after="60" w:line="320" w:lineRule="exact"/>
      </w:pPr>
      <w:r>
        <w:rPr>
          <w:rFonts w:ascii="微软雅黑" w:hAnsi="微软雅黑" w:eastAsia="微软雅黑"/>
          <w:b/>
          <w:sz w:val="20"/>
        </w:rPr>
        <w:t>"全是坑，大家一定不要盲目开通京东plus会员"</w:t>
      </w:r>
      <w:r>
        <w:rPr>
          <w:rFonts w:ascii="微软雅黑" w:hAnsi="微软雅黑" w:eastAsia="微软雅黑"/>
          <w:sz w:val="20"/>
        </w:rPr>
        <w:t>（493赞）</w:t>
      </w:r>
    </w:p>
    <w:p>
      <w:pPr>
        <w:pStyle w:val="ListBullet"/>
        <w:spacing w:after="60" w:line="320" w:lineRule="exact"/>
      </w:pPr>
      <w:r>
        <w:rPr>
          <w:rFonts w:ascii="微软雅黑" w:hAnsi="微软雅黑" w:eastAsia="微软雅黑"/>
          <w:b/>
          <w:sz w:val="20"/>
        </w:rPr>
        <w:t>"气到吐🩸老用户果断退订Plus，京东再见❗️"</w:t>
      </w:r>
      <w:r>
        <w:rPr>
          <w:rFonts w:ascii="微软雅黑" w:hAnsi="微软雅黑" w:eastAsia="微软雅黑"/>
          <w:sz w:val="20"/>
        </w:rPr>
        <w:t>（441赞）</w:t>
      </w:r>
    </w:p>
    <w:p>
      <w:pPr>
        <w:pBdr>
          <w:bottom w:val="single" w:sz="6" w:space="1" w:color="CCCCCC"/>
        </w:pBdr>
        <w:spacing w:before="120" w:after="120"/>
      </w:pPr>
    </w:p>
    <w:p>
      <w:pPr>
        <w:spacing w:before="280" w:after="120" w:line="520" w:lineRule="exact"/>
      </w:pPr>
      <w:r>
        <w:rPr>
          <w:rFonts w:ascii="微软雅黑" w:hAnsi="微软雅黑" w:eastAsia="微软雅黑"/>
          <w:b/>
          <w:color w:val="2B579A"/>
          <w:sz w:val="30"/>
        </w:rPr>
        <w:t>2.2 贷款/借贷（48条，占比24.0%）</w:t>
      </w:r>
    </w:p>
    <w:p>
      <w:pPr>
        <w:spacing w:before="120" w:after="120" w:line="360" w:lineRule="exact"/>
        <w:pBdr>
          <w:left w:val="single" w:sz="24" w:space="8" w:color="2B579A"/>
        </w:pBdr>
        <w:shd w:val="clear" w:color="auto" w:fill="E8F0FE"/>
      </w:pPr>
      <w:r>
        <w:rPr>
          <w:rFonts w:ascii="微软雅黑" w:hAnsi="微软雅黑" w:eastAsia="微软雅黑"/>
          <w:i/>
          <w:color w:val="333333"/>
          <w:sz w:val="20"/>
        </w:rPr>
        <w:t>此类客诉共48条帖子，负面情绪占比52%。总互动量6,523次。</w:t>
      </w:r>
    </w:p>
    <w:p>
      <w:pPr>
        <w:spacing w:after="80" w:line="360" w:lineRule="exact"/>
      </w:pPr>
      <w:r>
        <w:rPr>
          <w:rFonts w:ascii="微软雅黑" w:hAnsi="微软雅黑" w:eastAsia="微软雅黑"/>
          <w:b/>
          <w:sz w:val="21"/>
        </w:rPr>
        <w:t>典型帖子：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1417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4535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标题</w:t>
            </w:r>
          </w:p>
        </w:tc>
        <w:tc>
          <w:tcPr>
            <w:tcW w:type="dxa" w:w="1134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点赞</w:t>
            </w:r>
          </w:p>
        </w:tc>
        <w:tc>
          <w:tcPr>
            <w:tcW w:type="dxa" w:w="1134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评论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2022-05-09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8"/>
              </w:rPr>
              <w:t>谨防【注销京东金条】诈骗！100%还原被诈（二)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350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603</w:t>
            </w:r>
          </w:p>
        </w:tc>
      </w:tr>
      <w:tr>
        <w:tc>
          <w:tcPr>
            <w:tcW w:type="dxa" w:w="1417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2025-09-11</w:t>
            </w:r>
          </w:p>
        </w:tc>
        <w:tc>
          <w:tcPr>
            <w:tcW w:type="dxa" w:w="4535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京东白条被起诉了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355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320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2024-07-11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8"/>
              </w:rPr>
              <w:t>欠花呗京东白条会被上门催债吗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462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12</w:t>
            </w:r>
          </w:p>
        </w:tc>
      </w:tr>
      <w:tr>
        <w:tc>
          <w:tcPr>
            <w:tcW w:type="dxa" w:w="1417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2025-04-08</w:t>
            </w:r>
          </w:p>
        </w:tc>
        <w:tc>
          <w:tcPr>
            <w:tcW w:type="dxa" w:w="4535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Jd 白条高额提前还款手续费维权 day2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358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51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2025-09-05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8"/>
              </w:rPr>
              <w:t>离了大谱！京东白条京东指数莫名盗刷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186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221</w:t>
            </w:r>
          </w:p>
        </w:tc>
      </w:tr>
      <w:tr>
        <w:tc>
          <w:tcPr>
            <w:tcW w:type="dxa" w:w="1417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2024-06-22</w:t>
            </w:r>
          </w:p>
        </w:tc>
        <w:tc>
          <w:tcPr>
            <w:tcW w:type="dxa" w:w="4535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京东白条诉前调解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96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262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2024-11-24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8"/>
              </w:rPr>
              <w:t>京东白条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98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204</w:t>
            </w:r>
          </w:p>
        </w:tc>
      </w:tr>
      <w:tr>
        <w:tc>
          <w:tcPr>
            <w:tcW w:type="dxa" w:w="1417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2023-09-04</w:t>
            </w:r>
          </w:p>
        </w:tc>
        <w:tc>
          <w:tcPr>
            <w:tcW w:type="dxa" w:w="4535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投诉京东金融白条分分卡失败案例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151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69</w:t>
            </w:r>
          </w:p>
        </w:tc>
      </w:tr>
    </w:tbl>
    <w:p/>
    <w:p>
      <w:pPr>
        <w:spacing w:after="120" w:line="360" w:lineRule="exact"/>
      </w:pPr>
      <w:r>
        <w:rPr>
          <w:rFonts w:ascii="微软雅黑" w:hAnsi="微软雅黑" w:eastAsia="微软雅黑"/>
          <w:b/>
          <w:sz w:val="21"/>
        </w:rPr>
        <w:t>用户核心诉求：</w:t>
      </w:r>
    </w:p>
    <w:p>
      <w:pPr>
        <w:pStyle w:val="ListBullet"/>
        <w:spacing w:after="60" w:line="320" w:lineRule="exact"/>
      </w:pPr>
      <w:r>
        <w:rPr>
          <w:rFonts w:ascii="微软雅黑" w:hAnsi="微软雅黑" w:eastAsia="微软雅黑"/>
          <w:b/>
          <w:sz w:val="20"/>
        </w:rPr>
        <w:t>"欠花呗京东白条会被上门催债吗"</w:t>
      </w:r>
      <w:r>
        <w:rPr>
          <w:rFonts w:ascii="微软雅黑" w:hAnsi="微软雅黑" w:eastAsia="微软雅黑"/>
          <w:sz w:val="20"/>
        </w:rPr>
        <w:t>（462赞）</w:t>
      </w:r>
    </w:p>
    <w:p>
      <w:pPr>
        <w:pStyle w:val="ListBullet"/>
        <w:spacing w:after="60" w:line="320" w:lineRule="exact"/>
      </w:pPr>
      <w:r>
        <w:rPr>
          <w:rFonts w:ascii="微软雅黑" w:hAnsi="微软雅黑" w:eastAsia="微软雅黑"/>
          <w:b/>
          <w:sz w:val="20"/>
        </w:rPr>
        <w:t>"Jd 白条高额提前还款手续费维权 day2"</w:t>
      </w:r>
      <w:r>
        <w:rPr>
          <w:rFonts w:ascii="微软雅黑" w:hAnsi="微软雅黑" w:eastAsia="微软雅黑"/>
          <w:sz w:val="20"/>
        </w:rPr>
        <w:t>（358赞）</w:t>
      </w:r>
    </w:p>
    <w:p>
      <w:pPr>
        <w:pStyle w:val="ListBullet"/>
        <w:spacing w:after="60" w:line="320" w:lineRule="exact"/>
      </w:pPr>
      <w:r>
        <w:rPr>
          <w:rFonts w:ascii="微软雅黑" w:hAnsi="微软雅黑" w:eastAsia="微软雅黑"/>
          <w:b/>
          <w:sz w:val="20"/>
        </w:rPr>
        <w:t>"京东白条被起诉了"</w:t>
      </w:r>
      <w:r>
        <w:rPr>
          <w:rFonts w:ascii="微软雅黑" w:hAnsi="微软雅黑" w:eastAsia="微软雅黑"/>
          <w:sz w:val="20"/>
        </w:rPr>
        <w:t>（355赞）</w:t>
      </w:r>
    </w:p>
    <w:p>
      <w:pPr>
        <w:pStyle w:val="ListBullet"/>
        <w:spacing w:after="60" w:line="320" w:lineRule="exact"/>
      </w:pPr>
      <w:r>
        <w:rPr>
          <w:rFonts w:ascii="微软雅黑" w:hAnsi="微软雅黑" w:eastAsia="微软雅黑"/>
          <w:b/>
          <w:sz w:val="20"/>
        </w:rPr>
        <w:t>"谨防【注销京东金条】诈骗！100%还原被诈（二)"</w:t>
      </w:r>
      <w:r>
        <w:rPr>
          <w:rFonts w:ascii="微软雅黑" w:hAnsi="微软雅黑" w:eastAsia="微软雅黑"/>
          <w:sz w:val="20"/>
        </w:rPr>
        <w:t>（350赞）</w:t>
      </w:r>
    </w:p>
    <w:p>
      <w:pPr>
        <w:pStyle w:val="ListBullet"/>
        <w:spacing w:after="60" w:line="320" w:lineRule="exact"/>
      </w:pPr>
      <w:r>
        <w:rPr>
          <w:rFonts w:ascii="微软雅黑" w:hAnsi="微软雅黑" w:eastAsia="微软雅黑"/>
          <w:b/>
          <w:sz w:val="20"/>
        </w:rPr>
        <w:t>"离了大谱！京东白条京东指数莫名盗刷"</w:t>
      </w:r>
      <w:r>
        <w:rPr>
          <w:rFonts w:ascii="微软雅黑" w:hAnsi="微软雅黑" w:eastAsia="微软雅黑"/>
          <w:sz w:val="20"/>
        </w:rPr>
        <w:t>（186赞）</w:t>
      </w:r>
    </w:p>
    <w:p>
      <w:pPr>
        <w:pBdr>
          <w:bottom w:val="single" w:sz="6" w:space="1" w:color="CCCCCC"/>
        </w:pBdr>
        <w:spacing w:before="120" w:after="120"/>
      </w:pPr>
    </w:p>
    <w:p>
      <w:pPr>
        <w:spacing w:before="280" w:after="120" w:line="520" w:lineRule="exact"/>
      </w:pPr>
      <w:r>
        <w:rPr>
          <w:rFonts w:ascii="微软雅黑" w:hAnsi="微软雅黑" w:eastAsia="微软雅黑"/>
          <w:b/>
          <w:color w:val="2B579A"/>
          <w:sz w:val="30"/>
        </w:rPr>
        <w:t>2.3 安全/诈骗（45条，占比22.5%）</w:t>
      </w:r>
    </w:p>
    <w:p>
      <w:pPr>
        <w:spacing w:before="120" w:after="120" w:line="360" w:lineRule="exact"/>
        <w:pBdr>
          <w:left w:val="single" w:sz="24" w:space="8" w:color="2B579A"/>
        </w:pBdr>
        <w:shd w:val="clear" w:color="auto" w:fill="E8F0FE"/>
      </w:pPr>
      <w:r>
        <w:rPr>
          <w:rFonts w:ascii="微软雅黑" w:hAnsi="微软雅黑" w:eastAsia="微软雅黑"/>
          <w:i/>
          <w:color w:val="333333"/>
          <w:sz w:val="20"/>
        </w:rPr>
        <w:t>此类客诉共45条帖子，负面情绪占比56%。总互动量2.9万次。</w:t>
      </w:r>
    </w:p>
    <w:p>
      <w:pPr>
        <w:spacing w:after="80" w:line="360" w:lineRule="exact"/>
      </w:pPr>
      <w:r>
        <w:rPr>
          <w:rFonts w:ascii="微软雅黑" w:hAnsi="微软雅黑" w:eastAsia="微软雅黑"/>
          <w:b/>
          <w:sz w:val="21"/>
        </w:rPr>
        <w:t>典型帖子：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1417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4535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标题</w:t>
            </w:r>
          </w:p>
        </w:tc>
        <w:tc>
          <w:tcPr>
            <w:tcW w:type="dxa" w:w="1134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点赞</w:t>
            </w:r>
          </w:p>
        </w:tc>
        <w:tc>
          <w:tcPr>
            <w:tcW w:type="dxa" w:w="1134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评论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2024-07-26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8"/>
              </w:rPr>
              <w:t>京东维权成功，后续来啦～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4,214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360</w:t>
            </w:r>
          </w:p>
        </w:tc>
      </w:tr>
      <w:tr>
        <w:tc>
          <w:tcPr>
            <w:tcW w:type="dxa" w:w="1417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2025-05-24</w:t>
            </w:r>
          </w:p>
        </w:tc>
        <w:tc>
          <w:tcPr>
            <w:tcW w:type="dxa" w:w="4535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618京东维权成功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2,874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359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2024-05-13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8"/>
              </w:rPr>
              <w:t>京东维权成功赔偿500元！！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1,713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470</w:t>
            </w:r>
          </w:p>
        </w:tc>
      </w:tr>
      <w:tr>
        <w:tc>
          <w:tcPr>
            <w:tcW w:type="dxa" w:w="1417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2025-10-31</w:t>
            </w:r>
          </w:p>
        </w:tc>
        <w:tc>
          <w:tcPr>
            <w:tcW w:type="dxa" w:w="4535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京东购物维权困难可以试试发邮件，超管用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1,053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249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2026-03-10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8"/>
              </w:rPr>
              <w:t>京东洗衣把我羽绒服洗废了😭维权到底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172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1,019</w:t>
            </w:r>
          </w:p>
        </w:tc>
      </w:tr>
      <w:tr>
        <w:tc>
          <w:tcPr>
            <w:tcW w:type="dxa" w:w="1417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2022-05-09</w:t>
            </w:r>
          </w:p>
        </w:tc>
        <w:tc>
          <w:tcPr>
            <w:tcW w:type="dxa" w:w="4535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谨防【注销京东金条】诈骗！100%还原被诈（二)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350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603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2025-10-31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8"/>
              </w:rPr>
              <w:t>京东侵犯消费者后，电话维权模版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495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83</w:t>
            </w:r>
          </w:p>
        </w:tc>
      </w:tr>
      <w:tr>
        <w:tc>
          <w:tcPr>
            <w:tcW w:type="dxa" w:w="1417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2026-02-14</w:t>
            </w:r>
          </w:p>
        </w:tc>
        <w:tc>
          <w:tcPr>
            <w:tcW w:type="dxa" w:w="4535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京东维权成功 已经全额退款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515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209</w:t>
            </w:r>
          </w:p>
        </w:tc>
      </w:tr>
    </w:tbl>
    <w:p/>
    <w:p>
      <w:pPr>
        <w:spacing w:after="120" w:line="360" w:lineRule="exact"/>
      </w:pPr>
      <w:r>
        <w:rPr>
          <w:rFonts w:ascii="微软雅黑" w:hAnsi="微软雅黑" w:eastAsia="微软雅黑"/>
          <w:b/>
          <w:sz w:val="21"/>
        </w:rPr>
        <w:t>用户核心诉求：</w:t>
      </w:r>
    </w:p>
    <w:p>
      <w:pPr>
        <w:pStyle w:val="ListBullet"/>
        <w:spacing w:after="60" w:line="320" w:lineRule="exact"/>
      </w:pPr>
      <w:r>
        <w:rPr>
          <w:rFonts w:ascii="微软雅黑" w:hAnsi="微软雅黑" w:eastAsia="微软雅黑"/>
          <w:b/>
          <w:sz w:val="20"/>
        </w:rPr>
        <w:t>"京东维权成功，后续来啦～"</w:t>
      </w:r>
      <w:r>
        <w:rPr>
          <w:rFonts w:ascii="微软雅黑" w:hAnsi="微软雅黑" w:eastAsia="微软雅黑"/>
          <w:sz w:val="20"/>
        </w:rPr>
        <w:t>（4,214赞）</w:t>
      </w:r>
    </w:p>
    <w:p>
      <w:pPr>
        <w:pStyle w:val="ListBullet"/>
        <w:spacing w:after="60" w:line="320" w:lineRule="exact"/>
      </w:pPr>
      <w:r>
        <w:rPr>
          <w:rFonts w:ascii="微软雅黑" w:hAnsi="微软雅黑" w:eastAsia="微软雅黑"/>
          <w:b/>
          <w:sz w:val="20"/>
        </w:rPr>
        <w:t>"618京东维权成功"</w:t>
      </w:r>
      <w:r>
        <w:rPr>
          <w:rFonts w:ascii="微软雅黑" w:hAnsi="微软雅黑" w:eastAsia="微软雅黑"/>
          <w:sz w:val="20"/>
        </w:rPr>
        <w:t>（2,874赞）</w:t>
      </w:r>
    </w:p>
    <w:p>
      <w:pPr>
        <w:pStyle w:val="ListBullet"/>
        <w:spacing w:after="60" w:line="320" w:lineRule="exact"/>
      </w:pPr>
      <w:r>
        <w:rPr>
          <w:rFonts w:ascii="微软雅黑" w:hAnsi="微软雅黑" w:eastAsia="微软雅黑"/>
          <w:b/>
          <w:sz w:val="20"/>
        </w:rPr>
        <w:t>"京东维权成功赔偿500元！！"</w:t>
      </w:r>
      <w:r>
        <w:rPr>
          <w:rFonts w:ascii="微软雅黑" w:hAnsi="微软雅黑" w:eastAsia="微软雅黑"/>
          <w:sz w:val="20"/>
        </w:rPr>
        <w:t>（1,713赞）</w:t>
      </w:r>
    </w:p>
    <w:p>
      <w:pPr>
        <w:pStyle w:val="ListBullet"/>
        <w:spacing w:after="60" w:line="320" w:lineRule="exact"/>
      </w:pPr>
      <w:r>
        <w:rPr>
          <w:rFonts w:ascii="微软雅黑" w:hAnsi="微软雅黑" w:eastAsia="微软雅黑"/>
          <w:b/>
          <w:sz w:val="20"/>
        </w:rPr>
        <w:t>"京东购物维权困难可以试试发邮件，超管用"</w:t>
      </w:r>
      <w:r>
        <w:rPr>
          <w:rFonts w:ascii="微软雅黑" w:hAnsi="微软雅黑" w:eastAsia="微软雅黑"/>
          <w:sz w:val="20"/>
        </w:rPr>
        <w:t>（1,053赞）</w:t>
      </w:r>
    </w:p>
    <w:p>
      <w:pPr>
        <w:pStyle w:val="ListBullet"/>
        <w:spacing w:after="60" w:line="320" w:lineRule="exact"/>
      </w:pPr>
      <w:r>
        <w:rPr>
          <w:rFonts w:ascii="微软雅黑" w:hAnsi="微软雅黑" w:eastAsia="微软雅黑"/>
          <w:b/>
          <w:sz w:val="20"/>
        </w:rPr>
        <w:t>"京东维权成功 已经全额退款"</w:t>
      </w:r>
      <w:r>
        <w:rPr>
          <w:rFonts w:ascii="微软雅黑" w:hAnsi="微软雅黑" w:eastAsia="微软雅黑"/>
          <w:sz w:val="20"/>
        </w:rPr>
        <w:t>（515赞）</w:t>
      </w:r>
    </w:p>
    <w:p>
      <w:pPr>
        <w:pBdr>
          <w:bottom w:val="single" w:sz="6" w:space="1" w:color="CCCCCC"/>
        </w:pBdr>
        <w:spacing w:before="120" w:after="120"/>
      </w:pPr>
    </w:p>
    <w:p>
      <w:pPr>
        <w:spacing w:before="280" w:after="120" w:line="520" w:lineRule="exact"/>
      </w:pPr>
      <w:r>
        <w:rPr>
          <w:rFonts w:ascii="微软雅黑" w:hAnsi="微软雅黑" w:eastAsia="微软雅黑"/>
          <w:b/>
          <w:color w:val="2B579A"/>
          <w:sz w:val="30"/>
        </w:rPr>
        <w:t>2.4 退款问题（33条，占比16.5%）</w:t>
      </w:r>
    </w:p>
    <w:p>
      <w:pPr>
        <w:spacing w:before="120" w:after="120" w:line="360" w:lineRule="exact"/>
        <w:pBdr>
          <w:left w:val="single" w:sz="24" w:space="8" w:color="2B579A"/>
        </w:pBdr>
        <w:shd w:val="clear" w:color="auto" w:fill="E8F0FE"/>
      </w:pPr>
      <w:r>
        <w:rPr>
          <w:rFonts w:ascii="微软雅黑" w:hAnsi="微软雅黑" w:eastAsia="微软雅黑"/>
          <w:i/>
          <w:color w:val="333333"/>
          <w:sz w:val="20"/>
        </w:rPr>
        <w:t>此类客诉共33条帖子，负面情绪占比73%。总互动量2.1万次。</w:t>
      </w:r>
    </w:p>
    <w:p>
      <w:pPr>
        <w:spacing w:after="80" w:line="360" w:lineRule="exact"/>
      </w:pPr>
      <w:r>
        <w:rPr>
          <w:rFonts w:ascii="微软雅黑" w:hAnsi="微软雅黑" w:eastAsia="微软雅黑"/>
          <w:b/>
          <w:sz w:val="21"/>
        </w:rPr>
        <w:t>典型帖子：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1417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4535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标题</w:t>
            </w:r>
          </w:p>
        </w:tc>
        <w:tc>
          <w:tcPr>
            <w:tcW w:type="dxa" w:w="1134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点赞</w:t>
            </w:r>
          </w:p>
        </w:tc>
        <w:tc>
          <w:tcPr>
            <w:tcW w:type="dxa" w:w="1134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评论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2024-06-19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8"/>
              </w:rPr>
              <w:t>京东吃相不要太难看，退款偷偷吃掉一分钱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3,948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1,207</w:t>
            </w:r>
          </w:p>
        </w:tc>
      </w:tr>
      <w:tr>
        <w:tc>
          <w:tcPr>
            <w:tcW w:type="dxa" w:w="1417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2025-06-30</w:t>
            </w:r>
          </w:p>
        </w:tc>
        <w:tc>
          <w:tcPr>
            <w:tcW w:type="dxa" w:w="4535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京东退款有后续了，感谢各位姐妹分享和方法！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2,504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220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2024-01-20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8"/>
              </w:rPr>
              <w:t>京东如何秒退款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2,442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179</w:t>
            </w:r>
          </w:p>
        </w:tc>
      </w:tr>
      <w:tr>
        <w:tc>
          <w:tcPr>
            <w:tcW w:type="dxa" w:w="1417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2025-03-11</w:t>
            </w:r>
          </w:p>
        </w:tc>
        <w:tc>
          <w:tcPr>
            <w:tcW w:type="dxa" w:w="4535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京东海外购退货退款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619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104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2026-02-14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8"/>
              </w:rPr>
              <w:t>京东维权成功 已经全额退款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515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209</w:t>
            </w:r>
          </w:p>
        </w:tc>
      </w:tr>
      <w:tr>
        <w:tc>
          <w:tcPr>
            <w:tcW w:type="dxa" w:w="1417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2023-05-29</w:t>
            </w:r>
          </w:p>
        </w:tc>
        <w:tc>
          <w:tcPr>
            <w:tcW w:type="dxa" w:w="4535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京东plus会员成功退款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523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69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2024-01-19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8"/>
              </w:rPr>
              <w:t>如何申请退货退款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488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11</w:t>
            </w:r>
          </w:p>
        </w:tc>
      </w:tr>
      <w:tr>
        <w:tc>
          <w:tcPr>
            <w:tcW w:type="dxa" w:w="1417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2025-05-30</w:t>
            </w:r>
          </w:p>
        </w:tc>
        <w:tc>
          <w:tcPr>
            <w:tcW w:type="dxa" w:w="4535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💥6天京东维权成功！第一笔退款到账！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260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13</w:t>
            </w:r>
          </w:p>
        </w:tc>
      </w:tr>
    </w:tbl>
    <w:p/>
    <w:p>
      <w:pPr>
        <w:spacing w:after="120" w:line="360" w:lineRule="exact"/>
      </w:pPr>
      <w:r>
        <w:rPr>
          <w:rFonts w:ascii="微软雅黑" w:hAnsi="微软雅黑" w:eastAsia="微软雅黑"/>
          <w:b/>
          <w:sz w:val="21"/>
        </w:rPr>
        <w:t>用户核心诉求：</w:t>
      </w:r>
    </w:p>
    <w:p>
      <w:pPr>
        <w:pStyle w:val="ListBullet"/>
        <w:spacing w:after="60" w:line="320" w:lineRule="exact"/>
      </w:pPr>
      <w:r>
        <w:rPr>
          <w:rFonts w:ascii="微软雅黑" w:hAnsi="微软雅黑" w:eastAsia="微软雅黑"/>
          <w:b/>
          <w:sz w:val="20"/>
        </w:rPr>
        <w:t>"京东吃相不要太难看，退款偷偷吃掉一分钱"</w:t>
      </w:r>
      <w:r>
        <w:rPr>
          <w:rFonts w:ascii="微软雅黑" w:hAnsi="微软雅黑" w:eastAsia="微软雅黑"/>
          <w:sz w:val="20"/>
        </w:rPr>
        <w:t>（3,948赞）</w:t>
      </w:r>
    </w:p>
    <w:p>
      <w:pPr>
        <w:pStyle w:val="ListBullet"/>
        <w:spacing w:after="60" w:line="320" w:lineRule="exact"/>
      </w:pPr>
      <w:r>
        <w:rPr>
          <w:rFonts w:ascii="微软雅黑" w:hAnsi="微软雅黑" w:eastAsia="微软雅黑"/>
          <w:b/>
          <w:sz w:val="20"/>
        </w:rPr>
        <w:t>"京东退款有后续了，感谢各位姐妹分享和方法！"</w:t>
      </w:r>
      <w:r>
        <w:rPr>
          <w:rFonts w:ascii="微软雅黑" w:hAnsi="微软雅黑" w:eastAsia="微软雅黑"/>
          <w:sz w:val="20"/>
        </w:rPr>
        <w:t>（2,504赞）</w:t>
      </w:r>
    </w:p>
    <w:p>
      <w:pPr>
        <w:pStyle w:val="ListBullet"/>
        <w:spacing w:after="60" w:line="320" w:lineRule="exact"/>
      </w:pPr>
      <w:r>
        <w:rPr>
          <w:rFonts w:ascii="微软雅黑" w:hAnsi="微软雅黑" w:eastAsia="微软雅黑"/>
          <w:b/>
          <w:sz w:val="20"/>
        </w:rPr>
        <w:t>"京东如何秒退款"</w:t>
      </w:r>
      <w:r>
        <w:rPr>
          <w:rFonts w:ascii="微软雅黑" w:hAnsi="微软雅黑" w:eastAsia="微软雅黑"/>
          <w:sz w:val="20"/>
        </w:rPr>
        <w:t>（2,442赞）</w:t>
      </w:r>
    </w:p>
    <w:p>
      <w:pPr>
        <w:pStyle w:val="ListBullet"/>
        <w:spacing w:after="60" w:line="320" w:lineRule="exact"/>
      </w:pPr>
      <w:r>
        <w:rPr>
          <w:rFonts w:ascii="微软雅黑" w:hAnsi="微软雅黑" w:eastAsia="微软雅黑"/>
          <w:b/>
          <w:sz w:val="20"/>
        </w:rPr>
        <w:t>"京东海外购退货退款"</w:t>
      </w:r>
      <w:r>
        <w:rPr>
          <w:rFonts w:ascii="微软雅黑" w:hAnsi="微软雅黑" w:eastAsia="微软雅黑"/>
          <w:sz w:val="20"/>
        </w:rPr>
        <w:t>（619赞）</w:t>
      </w:r>
    </w:p>
    <w:p>
      <w:pPr>
        <w:pStyle w:val="ListBullet"/>
        <w:spacing w:after="60" w:line="320" w:lineRule="exact"/>
      </w:pPr>
      <w:r>
        <w:rPr>
          <w:rFonts w:ascii="微软雅黑" w:hAnsi="微软雅黑" w:eastAsia="微软雅黑"/>
          <w:b/>
          <w:sz w:val="20"/>
        </w:rPr>
        <w:t>"京东plus会员成功退款"</w:t>
      </w:r>
      <w:r>
        <w:rPr>
          <w:rFonts w:ascii="微软雅黑" w:hAnsi="微软雅黑" w:eastAsia="微软雅黑"/>
          <w:sz w:val="20"/>
        </w:rPr>
        <w:t>（523赞）</w:t>
      </w:r>
    </w:p>
    <w:p>
      <w:pPr>
        <w:pBdr>
          <w:bottom w:val="single" w:sz="6" w:space="1" w:color="CCCCCC"/>
        </w:pBdr>
        <w:spacing w:before="120" w:after="120"/>
      </w:pPr>
    </w:p>
    <w:p>
      <w:pPr>
        <w:spacing w:before="280" w:after="120" w:line="520" w:lineRule="exact"/>
      </w:pPr>
      <w:r>
        <w:rPr>
          <w:rFonts w:ascii="微软雅黑" w:hAnsi="微软雅黑" w:eastAsia="微软雅黑"/>
          <w:b/>
          <w:color w:val="2B579A"/>
          <w:sz w:val="30"/>
        </w:rPr>
        <w:t>2.5 客服/投诉（19条，占比9.5%）</w:t>
      </w:r>
    </w:p>
    <w:p>
      <w:pPr>
        <w:spacing w:before="120" w:after="120" w:line="360" w:lineRule="exact"/>
        <w:pBdr>
          <w:left w:val="single" w:sz="24" w:space="8" w:color="2B579A"/>
        </w:pBdr>
        <w:shd w:val="clear" w:color="auto" w:fill="E8F0FE"/>
      </w:pPr>
      <w:r>
        <w:rPr>
          <w:rFonts w:ascii="微软雅黑" w:hAnsi="微软雅黑" w:eastAsia="微软雅黑"/>
          <w:i/>
          <w:color w:val="333333"/>
          <w:sz w:val="20"/>
        </w:rPr>
        <w:t>此类客诉共19条帖子，负面情绪占比53%。总互动量3,983次。</w:t>
      </w:r>
    </w:p>
    <w:p>
      <w:pPr>
        <w:spacing w:after="80" w:line="360" w:lineRule="exact"/>
      </w:pPr>
      <w:r>
        <w:rPr>
          <w:rFonts w:ascii="微软雅黑" w:hAnsi="微软雅黑" w:eastAsia="微软雅黑"/>
          <w:b/>
          <w:sz w:val="21"/>
        </w:rPr>
        <w:t>典型帖子：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1417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4535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标题</w:t>
            </w:r>
          </w:p>
        </w:tc>
        <w:tc>
          <w:tcPr>
            <w:tcW w:type="dxa" w:w="1134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点赞</w:t>
            </w:r>
          </w:p>
        </w:tc>
        <w:tc>
          <w:tcPr>
            <w:tcW w:type="dxa" w:w="1134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评论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2023-11-29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8"/>
              </w:rPr>
              <w:t>京东领红包 ❌别开小金库 联系客服直接提现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616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77</w:t>
            </w:r>
          </w:p>
        </w:tc>
      </w:tr>
      <w:tr>
        <w:tc>
          <w:tcPr>
            <w:tcW w:type="dxa" w:w="1417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2026-01-27</w:t>
            </w:r>
          </w:p>
        </w:tc>
        <w:tc>
          <w:tcPr>
            <w:tcW w:type="dxa" w:w="4535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京东太牛了，12315完全没用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350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305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2024-05-31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8"/>
              </w:rPr>
              <w:t>京东无需付尾款/无需找人工客服退定金方法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305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63</w:t>
            </w:r>
          </w:p>
        </w:tc>
      </w:tr>
      <w:tr>
        <w:tc>
          <w:tcPr>
            <w:tcW w:type="dxa" w:w="1417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2025-05-16</w:t>
            </w:r>
          </w:p>
        </w:tc>
        <w:tc>
          <w:tcPr>
            <w:tcW w:type="dxa" w:w="4535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京东拉黑plus会员无法转人工客服解决办法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193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118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2023-09-04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8"/>
              </w:rPr>
              <w:t>投诉京东金融白条分分卡失败案例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151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69</w:t>
            </w:r>
          </w:p>
        </w:tc>
      </w:tr>
      <w:tr>
        <w:tc>
          <w:tcPr>
            <w:tcW w:type="dxa" w:w="1417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2026-03-10</w:t>
            </w:r>
          </w:p>
        </w:tc>
        <w:tc>
          <w:tcPr>
            <w:tcW w:type="dxa" w:w="4535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投诉已成功←避雷京东洗衣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103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130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2025-12-13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8"/>
              </w:rPr>
              <w:t>12315 投诉京东已受理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60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77</w:t>
            </w:r>
          </w:p>
        </w:tc>
      </w:tr>
      <w:tr>
        <w:tc>
          <w:tcPr>
            <w:tcW w:type="dxa" w:w="1417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2024-11-05</w:t>
            </w:r>
          </w:p>
        </w:tc>
        <w:tc>
          <w:tcPr>
            <w:tcW w:type="dxa" w:w="4535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京东钱包提现投诉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29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36</w:t>
            </w:r>
          </w:p>
        </w:tc>
      </w:tr>
    </w:tbl>
    <w:p/>
    <w:p>
      <w:pPr>
        <w:spacing w:after="120" w:line="360" w:lineRule="exact"/>
      </w:pPr>
      <w:r>
        <w:rPr>
          <w:rFonts w:ascii="微软雅黑" w:hAnsi="微软雅黑" w:eastAsia="微软雅黑"/>
          <w:b/>
          <w:sz w:val="21"/>
        </w:rPr>
        <w:t>用户核心诉求：</w:t>
      </w:r>
    </w:p>
    <w:p>
      <w:pPr>
        <w:pStyle w:val="ListBullet"/>
        <w:spacing w:after="60" w:line="320" w:lineRule="exact"/>
      </w:pPr>
      <w:r>
        <w:rPr>
          <w:rFonts w:ascii="微软雅黑" w:hAnsi="微软雅黑" w:eastAsia="微软雅黑"/>
          <w:b/>
          <w:sz w:val="20"/>
        </w:rPr>
        <w:t>"京东领红包 ❌别开小金库 联系客服直接提现"</w:t>
      </w:r>
      <w:r>
        <w:rPr>
          <w:rFonts w:ascii="微软雅黑" w:hAnsi="微软雅黑" w:eastAsia="微软雅黑"/>
          <w:sz w:val="20"/>
        </w:rPr>
        <w:t>（616赞）</w:t>
      </w:r>
    </w:p>
    <w:p>
      <w:pPr>
        <w:pStyle w:val="ListBullet"/>
        <w:spacing w:after="60" w:line="320" w:lineRule="exact"/>
      </w:pPr>
      <w:r>
        <w:rPr>
          <w:rFonts w:ascii="微软雅黑" w:hAnsi="微软雅黑" w:eastAsia="微软雅黑"/>
          <w:b/>
          <w:sz w:val="20"/>
        </w:rPr>
        <w:t>"京东太牛了，12315完全没用"</w:t>
      </w:r>
      <w:r>
        <w:rPr>
          <w:rFonts w:ascii="微软雅黑" w:hAnsi="微软雅黑" w:eastAsia="微软雅黑"/>
          <w:sz w:val="20"/>
        </w:rPr>
        <w:t>（350赞）</w:t>
      </w:r>
    </w:p>
    <w:p>
      <w:pPr>
        <w:pStyle w:val="ListBullet"/>
        <w:spacing w:after="60" w:line="320" w:lineRule="exact"/>
      </w:pPr>
      <w:r>
        <w:rPr>
          <w:rFonts w:ascii="微软雅黑" w:hAnsi="微软雅黑" w:eastAsia="微软雅黑"/>
          <w:b/>
          <w:sz w:val="20"/>
        </w:rPr>
        <w:t>"京东无需付尾款/无需找人工客服退定金方法"</w:t>
      </w:r>
      <w:r>
        <w:rPr>
          <w:rFonts w:ascii="微软雅黑" w:hAnsi="微软雅黑" w:eastAsia="微软雅黑"/>
          <w:sz w:val="20"/>
        </w:rPr>
        <w:t>（305赞）</w:t>
      </w:r>
    </w:p>
    <w:p>
      <w:pPr>
        <w:pStyle w:val="ListBullet"/>
        <w:spacing w:after="60" w:line="320" w:lineRule="exact"/>
      </w:pPr>
      <w:r>
        <w:rPr>
          <w:rFonts w:ascii="微软雅黑" w:hAnsi="微软雅黑" w:eastAsia="微软雅黑"/>
          <w:b/>
          <w:sz w:val="20"/>
        </w:rPr>
        <w:t>"京东拉黑plus会员无法转人工客服解决办法"</w:t>
      </w:r>
      <w:r>
        <w:rPr>
          <w:rFonts w:ascii="微软雅黑" w:hAnsi="微软雅黑" w:eastAsia="微软雅黑"/>
          <w:sz w:val="20"/>
        </w:rPr>
        <w:t>（193赞）</w:t>
      </w:r>
    </w:p>
    <w:p>
      <w:pPr>
        <w:pStyle w:val="ListBullet"/>
        <w:spacing w:after="60" w:line="320" w:lineRule="exact"/>
      </w:pPr>
      <w:r>
        <w:rPr>
          <w:rFonts w:ascii="微软雅黑" w:hAnsi="微软雅黑" w:eastAsia="微软雅黑"/>
          <w:b/>
          <w:sz w:val="20"/>
        </w:rPr>
        <w:t>"投诉京东金融白条分分卡失败案例"</w:t>
      </w:r>
      <w:r>
        <w:rPr>
          <w:rFonts w:ascii="微软雅黑" w:hAnsi="微软雅黑" w:eastAsia="微软雅黑"/>
          <w:sz w:val="20"/>
        </w:rPr>
        <w:t>（151赞）</w:t>
      </w:r>
    </w:p>
    <w:p>
      <w:pPr>
        <w:pBdr>
          <w:bottom w:val="single" w:sz="6" w:space="1" w:color="CCCCCC"/>
        </w:pBdr>
        <w:spacing w:before="120" w:after="120"/>
      </w:pPr>
    </w:p>
    <w:p>
      <w:pPr>
        <w:spacing w:before="280" w:after="120" w:line="520" w:lineRule="exact"/>
      </w:pPr>
      <w:r>
        <w:rPr>
          <w:rFonts w:ascii="微软雅黑" w:hAnsi="微软雅黑" w:eastAsia="微软雅黑"/>
          <w:b/>
          <w:color w:val="2B579A"/>
          <w:sz w:val="30"/>
        </w:rPr>
        <w:t>2.6 扣费/自动续费（6条，占比3.0%）</w:t>
      </w:r>
    </w:p>
    <w:p>
      <w:pPr>
        <w:spacing w:before="120" w:after="120" w:line="360" w:lineRule="exact"/>
        <w:pBdr>
          <w:left w:val="single" w:sz="24" w:space="8" w:color="2B579A"/>
        </w:pBdr>
        <w:shd w:val="clear" w:color="auto" w:fill="E8F0FE"/>
      </w:pPr>
      <w:r>
        <w:rPr>
          <w:rFonts w:ascii="微软雅黑" w:hAnsi="微软雅黑" w:eastAsia="微软雅黑"/>
          <w:i/>
          <w:color w:val="333333"/>
          <w:sz w:val="20"/>
        </w:rPr>
        <w:t>此类客诉共6条帖子，负面情绪占比17%。总互动量2,106次。</w:t>
      </w:r>
    </w:p>
    <w:p>
      <w:pPr>
        <w:spacing w:after="80" w:line="360" w:lineRule="exact"/>
      </w:pPr>
      <w:r>
        <w:rPr>
          <w:rFonts w:ascii="微软雅黑" w:hAnsi="微软雅黑" w:eastAsia="微软雅黑"/>
          <w:b/>
          <w:sz w:val="21"/>
        </w:rPr>
        <w:t>典型帖子：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1417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4535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标题</w:t>
            </w:r>
          </w:p>
        </w:tc>
        <w:tc>
          <w:tcPr>
            <w:tcW w:type="dxa" w:w="1134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点赞</w:t>
            </w:r>
          </w:p>
        </w:tc>
        <w:tc>
          <w:tcPr>
            <w:tcW w:type="dxa" w:w="1134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评论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2025-03-14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8"/>
              </w:rPr>
              <w:t>京东支付乱扣款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716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336</w:t>
            </w:r>
          </w:p>
        </w:tc>
      </w:tr>
      <w:tr>
        <w:tc>
          <w:tcPr>
            <w:tcW w:type="dxa" w:w="1417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2026-02-08</w:t>
            </w:r>
          </w:p>
        </w:tc>
        <w:tc>
          <w:tcPr>
            <w:tcW w:type="dxa" w:w="4535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欺骗消费者！没消费突然收到京东莫名扣费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113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147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2025-06-25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8"/>
              </w:rPr>
              <w:t>惊了啊😱：京东白条乱扣费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72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73</w:t>
            </w:r>
          </w:p>
        </w:tc>
      </w:tr>
      <w:tr>
        <w:tc>
          <w:tcPr>
            <w:tcW w:type="dxa" w:w="1417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2025-10-27</w:t>
            </w:r>
          </w:p>
        </w:tc>
        <w:tc>
          <w:tcPr>
            <w:tcW w:type="dxa" w:w="4535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⚠️避雷京东！无订单被扣款，平台还查不到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64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22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2024-12-29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8"/>
              </w:rPr>
              <w:t>京东白条误导消费者乱扣费，还不给退，当心！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7</w:t>
            </w:r>
          </w:p>
        </w:tc>
      </w:tr>
      <w:tr>
        <w:tc>
          <w:tcPr>
            <w:tcW w:type="dxa" w:w="1417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2025-06-15</w:t>
            </w:r>
          </w:p>
        </w:tc>
        <w:tc>
          <w:tcPr>
            <w:tcW w:type="dxa" w:w="4535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京东乱扣钱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</w:tr>
    </w:tbl>
    <w:p/>
    <w:p>
      <w:pPr>
        <w:spacing w:after="120" w:line="360" w:lineRule="exact"/>
      </w:pPr>
      <w:r>
        <w:rPr>
          <w:rFonts w:ascii="微软雅黑" w:hAnsi="微软雅黑" w:eastAsia="微软雅黑"/>
          <w:b/>
          <w:sz w:val="21"/>
        </w:rPr>
        <w:t>用户核心诉求：</w:t>
      </w:r>
    </w:p>
    <w:p>
      <w:pPr>
        <w:pStyle w:val="ListBullet"/>
        <w:spacing w:after="60" w:line="320" w:lineRule="exact"/>
      </w:pPr>
      <w:r>
        <w:rPr>
          <w:rFonts w:ascii="微软雅黑" w:hAnsi="微软雅黑" w:eastAsia="微软雅黑"/>
          <w:b/>
          <w:sz w:val="20"/>
        </w:rPr>
        <w:t>"京东支付乱扣款"</w:t>
      </w:r>
      <w:r>
        <w:rPr>
          <w:rFonts w:ascii="微软雅黑" w:hAnsi="微软雅黑" w:eastAsia="微软雅黑"/>
          <w:sz w:val="20"/>
        </w:rPr>
        <w:t>（716赞）</w:t>
      </w:r>
    </w:p>
    <w:p>
      <w:pPr>
        <w:pStyle w:val="ListBullet"/>
        <w:spacing w:after="60" w:line="320" w:lineRule="exact"/>
      </w:pPr>
      <w:r>
        <w:rPr>
          <w:rFonts w:ascii="微软雅黑" w:hAnsi="微软雅黑" w:eastAsia="微软雅黑"/>
          <w:b/>
          <w:sz w:val="20"/>
        </w:rPr>
        <w:t>"欺骗消费者！没消费突然收到京东莫名扣费"</w:t>
      </w:r>
      <w:r>
        <w:rPr>
          <w:rFonts w:ascii="微软雅黑" w:hAnsi="微软雅黑" w:eastAsia="微软雅黑"/>
          <w:sz w:val="20"/>
        </w:rPr>
        <w:t>（113赞）</w:t>
      </w:r>
    </w:p>
    <w:p>
      <w:pPr>
        <w:pStyle w:val="ListBullet"/>
        <w:spacing w:after="60" w:line="320" w:lineRule="exact"/>
      </w:pPr>
      <w:r>
        <w:rPr>
          <w:rFonts w:ascii="微软雅黑" w:hAnsi="微软雅黑" w:eastAsia="微软雅黑"/>
          <w:b/>
          <w:sz w:val="20"/>
        </w:rPr>
        <w:t>"惊了啊😱：京东白条乱扣费"</w:t>
      </w:r>
      <w:r>
        <w:rPr>
          <w:rFonts w:ascii="微软雅黑" w:hAnsi="微软雅黑" w:eastAsia="微软雅黑"/>
          <w:sz w:val="20"/>
        </w:rPr>
        <w:t>（72赞）</w:t>
      </w:r>
    </w:p>
    <w:p>
      <w:pPr>
        <w:pStyle w:val="ListBullet"/>
        <w:spacing w:after="60" w:line="320" w:lineRule="exact"/>
      </w:pPr>
      <w:r>
        <w:rPr>
          <w:rFonts w:ascii="微软雅黑" w:hAnsi="微软雅黑" w:eastAsia="微软雅黑"/>
          <w:b/>
          <w:sz w:val="20"/>
        </w:rPr>
        <w:t>"⚠️避雷京东！无订单被扣款，平台还查不到"</w:t>
      </w:r>
      <w:r>
        <w:rPr>
          <w:rFonts w:ascii="微软雅黑" w:hAnsi="微软雅黑" w:eastAsia="微软雅黑"/>
          <w:sz w:val="20"/>
        </w:rPr>
        <w:t>（64赞）</w:t>
      </w:r>
    </w:p>
    <w:p>
      <w:pPr>
        <w:pStyle w:val="ListBullet"/>
        <w:spacing w:after="60" w:line="320" w:lineRule="exact"/>
      </w:pPr>
      <w:r>
        <w:rPr>
          <w:rFonts w:ascii="微软雅黑" w:hAnsi="微软雅黑" w:eastAsia="微软雅黑"/>
          <w:b/>
          <w:sz w:val="20"/>
        </w:rPr>
        <w:t>"京东白条误导消费者乱扣费，还不给退，当心！"</w:t>
      </w:r>
      <w:r>
        <w:rPr>
          <w:rFonts w:ascii="微软雅黑" w:hAnsi="微软雅黑" w:eastAsia="微软雅黑"/>
          <w:sz w:val="20"/>
        </w:rPr>
        <w:t>（3赞）</w:t>
      </w:r>
    </w:p>
    <w:p>
      <w:pPr>
        <w:pBdr>
          <w:bottom w:val="single" w:sz="6" w:space="1" w:color="CCCCCC"/>
        </w:pBdr>
        <w:spacing w:before="120" w:after="120"/>
      </w:pPr>
    </w:p>
    <w:p>
      <w:pPr>
        <w:spacing w:before="280" w:after="120" w:line="520" w:lineRule="exact"/>
      </w:pPr>
      <w:r>
        <w:rPr>
          <w:rFonts w:ascii="微软雅黑" w:hAnsi="微软雅黑" w:eastAsia="微软雅黑"/>
          <w:b/>
          <w:color w:val="2B579A"/>
          <w:sz w:val="30"/>
        </w:rPr>
        <w:t>2.7 提现/手续费（6条，占比3.0%）</w:t>
      </w:r>
    </w:p>
    <w:p>
      <w:pPr>
        <w:spacing w:before="120" w:after="120" w:line="360" w:lineRule="exact"/>
        <w:pBdr>
          <w:left w:val="single" w:sz="24" w:space="8" w:color="2B579A"/>
        </w:pBdr>
        <w:shd w:val="clear" w:color="auto" w:fill="E8F0FE"/>
      </w:pPr>
      <w:r>
        <w:rPr>
          <w:rFonts w:ascii="微软雅黑" w:hAnsi="微软雅黑" w:eastAsia="微软雅黑"/>
          <w:i/>
          <w:color w:val="333333"/>
          <w:sz w:val="20"/>
        </w:rPr>
        <w:t>此类客诉共6条帖子，负面情绪占比17%。总互动量2,004次。</w:t>
      </w:r>
    </w:p>
    <w:p>
      <w:pPr>
        <w:spacing w:after="80" w:line="360" w:lineRule="exact"/>
      </w:pPr>
      <w:r>
        <w:rPr>
          <w:rFonts w:ascii="微软雅黑" w:hAnsi="微软雅黑" w:eastAsia="微软雅黑"/>
          <w:b/>
          <w:sz w:val="21"/>
        </w:rPr>
        <w:t>典型帖子：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1417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4535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标题</w:t>
            </w:r>
          </w:p>
        </w:tc>
        <w:tc>
          <w:tcPr>
            <w:tcW w:type="dxa" w:w="1134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点赞</w:t>
            </w:r>
          </w:p>
        </w:tc>
        <w:tc>
          <w:tcPr>
            <w:tcW w:type="dxa" w:w="1134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评论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2023-11-29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8"/>
              </w:rPr>
              <w:t>京东领红包 ❌别开小金库 联系客服直接提现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616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77</w:t>
            </w:r>
          </w:p>
        </w:tc>
      </w:tr>
      <w:tr>
        <w:tc>
          <w:tcPr>
            <w:tcW w:type="dxa" w:w="1417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2025-04-08</w:t>
            </w:r>
          </w:p>
        </w:tc>
        <w:tc>
          <w:tcPr>
            <w:tcW w:type="dxa" w:w="4535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Jd 白条高额提前还款手续费维权 day2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358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51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2026-03-06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8"/>
              </w:rPr>
              <w:t>京东金融积存金手续费太高了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64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128</w:t>
            </w:r>
          </w:p>
        </w:tc>
      </w:tr>
      <w:tr>
        <w:tc>
          <w:tcPr>
            <w:tcW w:type="dxa" w:w="1417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2024-11-05</w:t>
            </w:r>
          </w:p>
        </w:tc>
        <w:tc>
          <w:tcPr>
            <w:tcW w:type="dxa" w:w="4535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京东钱包提现投诉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29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36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2025-11-11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8"/>
              </w:rPr>
              <w:t>好家伙，京东白条提前还款还要扣手续费？？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</w:tr>
      <w:tr>
        <w:tc>
          <w:tcPr>
            <w:tcW w:type="dxa" w:w="1417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2026-03-02</w:t>
            </w:r>
          </w:p>
        </w:tc>
        <w:tc>
          <w:tcPr>
            <w:tcW w:type="dxa" w:w="4535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京东客服要我实名认证别人信息提现钱包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</w:tr>
    </w:tbl>
    <w:p/>
    <w:p>
      <w:pPr>
        <w:spacing w:after="120" w:line="360" w:lineRule="exact"/>
      </w:pPr>
      <w:r>
        <w:rPr>
          <w:rFonts w:ascii="微软雅黑" w:hAnsi="微软雅黑" w:eastAsia="微软雅黑"/>
          <w:b/>
          <w:sz w:val="21"/>
        </w:rPr>
        <w:t>用户核心诉求：</w:t>
      </w:r>
    </w:p>
    <w:p>
      <w:pPr>
        <w:pStyle w:val="ListBullet"/>
        <w:spacing w:after="60" w:line="320" w:lineRule="exact"/>
      </w:pPr>
      <w:r>
        <w:rPr>
          <w:rFonts w:ascii="微软雅黑" w:hAnsi="微软雅黑" w:eastAsia="微软雅黑"/>
          <w:b/>
          <w:sz w:val="20"/>
        </w:rPr>
        <w:t>"京东领红包 ❌别开小金库 联系客服直接提现"</w:t>
      </w:r>
      <w:r>
        <w:rPr>
          <w:rFonts w:ascii="微软雅黑" w:hAnsi="微软雅黑" w:eastAsia="微软雅黑"/>
          <w:sz w:val="20"/>
        </w:rPr>
        <w:t>（616赞）</w:t>
      </w:r>
    </w:p>
    <w:p>
      <w:pPr>
        <w:pStyle w:val="ListBullet"/>
        <w:spacing w:after="60" w:line="320" w:lineRule="exact"/>
      </w:pPr>
      <w:r>
        <w:rPr>
          <w:rFonts w:ascii="微软雅黑" w:hAnsi="微软雅黑" w:eastAsia="微软雅黑"/>
          <w:b/>
          <w:sz w:val="20"/>
        </w:rPr>
        <w:t>"Jd 白条高额提前还款手续费维权 day2"</w:t>
      </w:r>
      <w:r>
        <w:rPr>
          <w:rFonts w:ascii="微软雅黑" w:hAnsi="微软雅黑" w:eastAsia="微软雅黑"/>
          <w:sz w:val="20"/>
        </w:rPr>
        <w:t>（358赞）</w:t>
      </w:r>
    </w:p>
    <w:p>
      <w:pPr>
        <w:pStyle w:val="ListBullet"/>
        <w:spacing w:after="60" w:line="320" w:lineRule="exact"/>
      </w:pPr>
      <w:r>
        <w:rPr>
          <w:rFonts w:ascii="微软雅黑" w:hAnsi="微软雅黑" w:eastAsia="微软雅黑"/>
          <w:b/>
          <w:sz w:val="20"/>
        </w:rPr>
        <w:t>"京东金融积存金手续费太高了"</w:t>
      </w:r>
      <w:r>
        <w:rPr>
          <w:rFonts w:ascii="微软雅黑" w:hAnsi="微软雅黑" w:eastAsia="微软雅黑"/>
          <w:sz w:val="20"/>
        </w:rPr>
        <w:t>（64赞）</w:t>
      </w:r>
    </w:p>
    <w:p>
      <w:pPr>
        <w:pStyle w:val="ListBullet"/>
        <w:spacing w:after="60" w:line="320" w:lineRule="exact"/>
      </w:pPr>
      <w:r>
        <w:rPr>
          <w:rFonts w:ascii="微软雅黑" w:hAnsi="微软雅黑" w:eastAsia="微软雅黑"/>
          <w:b/>
          <w:sz w:val="20"/>
        </w:rPr>
        <w:t>"京东钱包提现投诉"</w:t>
      </w:r>
      <w:r>
        <w:rPr>
          <w:rFonts w:ascii="微软雅黑" w:hAnsi="微软雅黑" w:eastAsia="微软雅黑"/>
          <w:sz w:val="20"/>
        </w:rPr>
        <w:t>（29赞）</w:t>
      </w:r>
    </w:p>
    <w:p>
      <w:pPr>
        <w:pStyle w:val="ListBullet"/>
        <w:spacing w:after="60" w:line="320" w:lineRule="exact"/>
      </w:pPr>
      <w:r>
        <w:rPr>
          <w:rFonts w:ascii="微软雅黑" w:hAnsi="微软雅黑" w:eastAsia="微软雅黑"/>
          <w:b/>
          <w:sz w:val="20"/>
        </w:rPr>
        <w:t>"好家伙，京东白条提前还款还要扣手续费？？"</w:t>
      </w:r>
      <w:r>
        <w:rPr>
          <w:rFonts w:ascii="微软雅黑" w:hAnsi="微软雅黑" w:eastAsia="微软雅黑"/>
          <w:sz w:val="20"/>
        </w:rPr>
        <w:t>（1赞）</w:t>
      </w:r>
    </w:p>
    <w:p>
      <w:pPr>
        <w:pBdr>
          <w:bottom w:val="single" w:sz="6" w:space="1" w:color="CCCCCC"/>
        </w:pBdr>
        <w:spacing w:before="120" w:after="120"/>
      </w:pPr>
    </w:p>
    <w:p>
      <w:pPr>
        <w:spacing w:before="280" w:after="120" w:line="520" w:lineRule="exact"/>
      </w:pPr>
      <w:r>
        <w:rPr>
          <w:rFonts w:ascii="微软雅黑" w:hAnsi="微软雅黑" w:eastAsia="微软雅黑"/>
          <w:b/>
          <w:color w:val="2B579A"/>
          <w:sz w:val="30"/>
        </w:rPr>
        <w:t>2.8 风控/冻结/封号（2条，占比1.0%）</w:t>
      </w:r>
    </w:p>
    <w:p>
      <w:pPr>
        <w:spacing w:before="120" w:after="120" w:line="360" w:lineRule="exact"/>
        <w:pBdr>
          <w:left w:val="single" w:sz="24" w:space="8" w:color="2B579A"/>
        </w:pBdr>
        <w:shd w:val="clear" w:color="auto" w:fill="E8F0FE"/>
      </w:pPr>
      <w:r>
        <w:rPr>
          <w:rFonts w:ascii="微软雅黑" w:hAnsi="微软雅黑" w:eastAsia="微软雅黑"/>
          <w:i/>
          <w:color w:val="333333"/>
          <w:sz w:val="20"/>
        </w:rPr>
        <w:t>此类客诉共2条帖子，负面情绪占比0%。总互动量49次。</w:t>
      </w:r>
    </w:p>
    <w:p>
      <w:pPr>
        <w:spacing w:after="80" w:line="360" w:lineRule="exact"/>
      </w:pPr>
      <w:r>
        <w:rPr>
          <w:rFonts w:ascii="微软雅黑" w:hAnsi="微软雅黑" w:eastAsia="微软雅黑"/>
          <w:b/>
          <w:sz w:val="21"/>
        </w:rPr>
        <w:t>典型帖子：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1417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4535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标题</w:t>
            </w:r>
          </w:p>
        </w:tc>
        <w:tc>
          <w:tcPr>
            <w:tcW w:type="dxa" w:w="1134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点赞</w:t>
            </w:r>
          </w:p>
        </w:tc>
        <w:tc>
          <w:tcPr>
            <w:tcW w:type="dxa" w:w="1134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评论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2025-05-29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8"/>
              </w:rPr>
              <w:t>京东白条风控缺失酿苦果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30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</w:tr>
      <w:tr>
        <w:tc>
          <w:tcPr>
            <w:tcW w:type="dxa" w:w="1417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2026-03-21</w:t>
            </w:r>
          </w:p>
        </w:tc>
        <w:tc>
          <w:tcPr>
            <w:tcW w:type="dxa" w:w="4535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京东快递账户异常的原因是什么？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</w:tr>
    </w:tbl>
    <w:p/>
    <w:p>
      <w:pPr>
        <w:spacing w:after="120" w:line="360" w:lineRule="exact"/>
      </w:pPr>
      <w:r>
        <w:rPr>
          <w:rFonts w:ascii="微软雅黑" w:hAnsi="微软雅黑" w:eastAsia="微软雅黑"/>
          <w:b/>
          <w:sz w:val="21"/>
        </w:rPr>
        <w:t>用户核心诉求：</w:t>
      </w:r>
    </w:p>
    <w:p>
      <w:pPr>
        <w:pStyle w:val="ListBullet"/>
        <w:spacing w:after="60" w:line="320" w:lineRule="exact"/>
      </w:pPr>
      <w:r>
        <w:rPr>
          <w:rFonts w:ascii="微软雅黑" w:hAnsi="微软雅黑" w:eastAsia="微软雅黑"/>
          <w:b/>
          <w:sz w:val="20"/>
        </w:rPr>
        <w:t>"京东白条风控缺失酿苦果"</w:t>
      </w:r>
      <w:r>
        <w:rPr>
          <w:rFonts w:ascii="微软雅黑" w:hAnsi="微软雅黑" w:eastAsia="微软雅黑"/>
          <w:sz w:val="20"/>
        </w:rPr>
        <w:t>（30赞）</w:t>
      </w:r>
    </w:p>
    <w:p>
      <w:pPr>
        <w:pStyle w:val="ListBullet"/>
        <w:spacing w:after="60" w:line="320" w:lineRule="exact"/>
      </w:pPr>
      <w:r>
        <w:rPr>
          <w:rFonts w:ascii="微软雅黑" w:hAnsi="微软雅黑" w:eastAsia="微软雅黑"/>
          <w:b/>
          <w:sz w:val="20"/>
        </w:rPr>
        <w:t>"京东快递账户异常的原因是什么？"</w:t>
      </w:r>
      <w:r>
        <w:rPr>
          <w:rFonts w:ascii="微软雅黑" w:hAnsi="微软雅黑" w:eastAsia="微软雅黑"/>
          <w:sz w:val="20"/>
        </w:rPr>
        <w:t>（0赞）</w:t>
      </w:r>
    </w:p>
    <w:p>
      <w:r>
        <w:br w:type="page"/>
      </w:r>
    </w:p>
    <w:p>
      <w:pPr>
        <w:spacing w:before="360" w:after="160" w:line="640" w:lineRule="exact"/>
      </w:pPr>
      <w:r>
        <w:rPr>
          <w:rFonts w:ascii="微软雅黑" w:hAnsi="微软雅黑" w:eastAsia="微软雅黑"/>
          <w:b/>
          <w:color w:val="1A3C6E"/>
          <w:sz w:val="40"/>
        </w:rPr>
        <w:t>三、情绪分析</w:t>
      </w:r>
    </w:p>
    <w:p>
      <w:pPr>
        <w:pBdr>
          <w:bottom w:val="single" w:sz="6" w:space="1" w:color="CCCCCC"/>
        </w:pBdr>
        <w:spacing w:before="120" w:after="120"/>
      </w:pPr>
    </w:p>
    <w:p>
      <w:pPr>
        <w:spacing w:after="120" w:line="360" w:lineRule="exact"/>
      </w:pPr>
      <w:r>
        <w:rPr>
          <w:rFonts w:ascii="微软雅黑" w:hAnsi="微软雅黑" w:eastAsia="微软雅黑"/>
          <w:b/>
          <w:sz w:val="22"/>
        </w:rPr>
        <w:t>全部帖子情绪分布：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1134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情绪</w:t>
            </w:r>
          </w:p>
        </w:tc>
        <w:tc>
          <w:tcPr>
            <w:tcW w:type="dxa" w:w="1134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数量</w:t>
            </w:r>
          </w:p>
        </w:tc>
        <w:tc>
          <w:tcPr>
            <w:tcW w:type="dxa" w:w="1134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  <w:tc>
          <w:tcPr>
            <w:tcW w:type="dxa" w:w="5669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分布</w:t>
            </w:r>
          </w:p>
        </w:tc>
      </w:tr>
      <w:tr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正面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47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5.0%</w:t>
            </w:r>
          </w:p>
        </w:tc>
        <w:tc>
          <w:tcPr>
            <w:tcW w:type="dxa" w:w="5669"/>
          </w:tcPr>
          <w:p>
            <w:r>
              <w:rPr>
                <w:rFonts w:ascii="微软雅黑" w:hAnsi="微软雅黑" w:eastAsia="微软雅黑"/>
                <w:sz w:val="18"/>
              </w:rPr>
              <w:t>█</w:t>
            </w:r>
          </w:p>
        </w:tc>
      </w:tr>
      <w:tr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中性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770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82.5%</w:t>
            </w:r>
          </w:p>
        </w:tc>
        <w:tc>
          <w:tcPr>
            <w:tcW w:type="dxa" w:w="5669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████████████████████████</w:t>
            </w:r>
          </w:p>
        </w:tc>
      </w:tr>
      <w:tr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负面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116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12.4%</w:t>
            </w:r>
          </w:p>
        </w:tc>
        <w:tc>
          <w:tcPr>
            <w:tcW w:type="dxa" w:w="5669"/>
          </w:tcPr>
          <w:p>
            <w:r>
              <w:rPr>
                <w:rFonts w:ascii="微软雅黑" w:hAnsi="微软雅黑" w:eastAsia="微软雅黑"/>
                <w:sz w:val="18"/>
              </w:rPr>
              <w:t>███</w:t>
            </w:r>
          </w:p>
        </w:tc>
      </w:tr>
    </w:tbl>
    <w:p/>
    <w:p>
      <w:pPr>
        <w:spacing w:after="120" w:line="360" w:lineRule="exact"/>
      </w:pPr>
      <w:r>
        <w:rPr>
          <w:rFonts w:ascii="微软雅黑" w:hAnsi="微软雅黑" w:eastAsia="微软雅黑"/>
          <w:b/>
          <w:sz w:val="22"/>
        </w:rPr>
        <w:t>客诉帖子情绪分布：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1134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情绪</w:t>
            </w:r>
          </w:p>
        </w:tc>
        <w:tc>
          <w:tcPr>
            <w:tcW w:type="dxa" w:w="1134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数量</w:t>
            </w:r>
          </w:p>
        </w:tc>
        <w:tc>
          <w:tcPr>
            <w:tcW w:type="dxa" w:w="1134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  <w:tc>
          <w:tcPr>
            <w:tcW w:type="dxa" w:w="5669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分布</w:t>
            </w:r>
          </w:p>
        </w:tc>
      </w:tr>
      <w:tr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正面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9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4.5%</w:t>
            </w:r>
          </w:p>
        </w:tc>
        <w:tc>
          <w:tcPr>
            <w:tcW w:type="dxa" w:w="5669"/>
          </w:tcPr>
          <w:p>
            <w:r>
              <w:rPr>
                <w:rFonts w:ascii="微软雅黑" w:hAnsi="微软雅黑" w:eastAsia="微软雅黑"/>
                <w:sz w:val="18"/>
              </w:rPr>
              <w:t>█</w:t>
            </w:r>
          </w:p>
        </w:tc>
      </w:tr>
      <w:tr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中性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91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45.5%</w:t>
            </w:r>
          </w:p>
        </w:tc>
        <w:tc>
          <w:tcPr>
            <w:tcW w:type="dxa" w:w="5669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█████████████</w:t>
            </w:r>
          </w:p>
        </w:tc>
      </w:tr>
      <w:tr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负面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100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50.0%</w:t>
            </w:r>
          </w:p>
        </w:tc>
        <w:tc>
          <w:tcPr>
            <w:tcW w:type="dxa" w:w="5669"/>
          </w:tcPr>
          <w:p>
            <w:r>
              <w:rPr>
                <w:rFonts w:ascii="微软雅黑" w:hAnsi="微软雅黑" w:eastAsia="微软雅黑"/>
                <w:sz w:val="18"/>
              </w:rPr>
              <w:t>███████████████</w:t>
            </w:r>
          </w:p>
        </w:tc>
      </w:tr>
    </w:tbl>
    <w:p/>
    <w:p>
      <w:pPr>
        <w:spacing w:before="120" w:after="120" w:line="360" w:lineRule="exact"/>
        <w:pBdr>
          <w:left w:val="single" w:sz="24" w:space="8" w:color="E65100"/>
        </w:pBdr>
        <w:shd w:val="clear" w:color="auto" w:fill="FFF3E0"/>
      </w:pPr>
      <w:r>
        <w:rPr>
          <w:rFonts w:ascii="微软雅黑" w:hAnsi="微软雅黑" w:eastAsia="微软雅黑"/>
          <w:i/>
          <w:color w:val="333333"/>
          <w:sz w:val="20"/>
        </w:rPr>
        <w:t>整体来看，京东支付在小红书上的负面情绪帖子占比12.4%，而在客诉帖子中负面情绪占比上升至50.0%，说明客诉场景下用户的不满情绪更为集中。</w:t>
      </w:r>
    </w:p>
    <w:p>
      <w:r>
        <w:br w:type="page"/>
      </w:r>
    </w:p>
    <w:p>
      <w:pPr>
        <w:spacing w:before="360" w:after="160" w:line="640" w:lineRule="exact"/>
      </w:pPr>
      <w:r>
        <w:rPr>
          <w:rFonts w:ascii="微软雅黑" w:hAnsi="微软雅黑" w:eastAsia="微软雅黑"/>
          <w:b/>
          <w:color w:val="1A3C6E"/>
          <w:sz w:val="40"/>
        </w:rPr>
        <w:t>四、月度趋势变化</w:t>
      </w:r>
    </w:p>
    <w:p>
      <w:pPr>
        <w:pBdr>
          <w:bottom w:val="single" w:sz="6" w:space="1" w:color="CCCCCC"/>
        </w:pBdr>
        <w:spacing w:before="120" w:after="120"/>
      </w:pPr>
    </w:p>
    <w:p>
      <w:pPr>
        <w:spacing w:after="120" w:line="360" w:lineRule="exact"/>
      </w:pPr>
      <w:r>
        <w:rPr>
          <w:rFonts w:ascii="微软雅黑" w:hAnsi="微软雅黑" w:eastAsia="微软雅黑"/>
          <w:b/>
          <w:sz w:val="22"/>
        </w:rPr>
        <w:t>全部帖子月度趋势：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024"/>
        <w:gridCol w:w="3024"/>
        <w:gridCol w:w="3024"/>
      </w:tblGrid>
      <w:tr>
        <w:tc>
          <w:tcPr>
            <w:tcW w:type="dxa" w:w="1701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月份</w:t>
            </w:r>
          </w:p>
        </w:tc>
        <w:tc>
          <w:tcPr>
            <w:tcW w:type="dxa" w:w="1134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数量</w:t>
            </w:r>
          </w:p>
        </w:tc>
        <w:tc>
          <w:tcPr>
            <w:tcW w:type="dxa" w:w="6236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趋势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2022年5月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6236"/>
          </w:tcPr>
          <w:p>
            <w:r>
              <w:rPr>
                <w:rFonts w:ascii="微软雅黑" w:hAnsi="微软雅黑" w:eastAsia="微软雅黑"/>
                <w:sz w:val="18"/>
              </w:rPr>
              <w:t>█</w:t>
            </w:r>
          </w:p>
        </w:tc>
      </w:tr>
      <w:tr>
        <w:tc>
          <w:tcPr>
            <w:tcW w:type="dxa" w:w="1701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2023年1月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6236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█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2023年5月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6236"/>
          </w:tcPr>
          <w:p>
            <w:r>
              <w:rPr>
                <w:rFonts w:ascii="微软雅黑" w:hAnsi="微软雅黑" w:eastAsia="微软雅黑"/>
                <w:sz w:val="18"/>
              </w:rPr>
              <w:t>█</w:t>
            </w:r>
          </w:p>
        </w:tc>
      </w:tr>
      <w:tr>
        <w:tc>
          <w:tcPr>
            <w:tcW w:type="dxa" w:w="1701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2023年6月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6236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█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2023年8月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6236"/>
          </w:tcPr>
          <w:p>
            <w:r>
              <w:rPr>
                <w:rFonts w:ascii="微软雅黑" w:hAnsi="微软雅黑" w:eastAsia="微软雅黑"/>
                <w:sz w:val="18"/>
              </w:rPr>
              <w:t>█</w:t>
            </w:r>
          </w:p>
        </w:tc>
      </w:tr>
      <w:tr>
        <w:tc>
          <w:tcPr>
            <w:tcW w:type="dxa" w:w="1701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2023年9月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6236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█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2023年10月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6236"/>
          </w:tcPr>
          <w:p>
            <w:r>
              <w:rPr>
                <w:rFonts w:ascii="微软雅黑" w:hAnsi="微软雅黑" w:eastAsia="微软雅黑"/>
                <w:sz w:val="18"/>
              </w:rPr>
              <w:t>█</w:t>
            </w:r>
          </w:p>
        </w:tc>
      </w:tr>
      <w:tr>
        <w:tc>
          <w:tcPr>
            <w:tcW w:type="dxa" w:w="1701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2023年11月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6236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█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2023年12月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6236"/>
          </w:tcPr>
          <w:p>
            <w:r>
              <w:rPr>
                <w:rFonts w:ascii="微软雅黑" w:hAnsi="微软雅黑" w:eastAsia="微软雅黑"/>
                <w:sz w:val="18"/>
              </w:rPr>
              <w:t>█</w:t>
            </w:r>
          </w:p>
        </w:tc>
      </w:tr>
      <w:tr>
        <w:tc>
          <w:tcPr>
            <w:tcW w:type="dxa" w:w="1701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2024年1月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6</w:t>
            </w:r>
          </w:p>
        </w:tc>
        <w:tc>
          <w:tcPr>
            <w:tcW w:type="dxa" w:w="6236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█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2024年2月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6236"/>
          </w:tcPr>
          <w:p>
            <w:r>
              <w:rPr>
                <w:rFonts w:ascii="微软雅黑" w:hAnsi="微软雅黑" w:eastAsia="微软雅黑"/>
                <w:sz w:val="18"/>
              </w:rPr>
              <w:t>█</w:t>
            </w:r>
          </w:p>
        </w:tc>
      </w:tr>
      <w:tr>
        <w:tc>
          <w:tcPr>
            <w:tcW w:type="dxa" w:w="1701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2024年3月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6236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█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2024年4月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type="dxa" w:w="6236"/>
          </w:tcPr>
          <w:p>
            <w:r>
              <w:rPr>
                <w:rFonts w:ascii="微软雅黑" w:hAnsi="微软雅黑" w:eastAsia="微软雅黑"/>
                <w:sz w:val="18"/>
              </w:rPr>
              <w:t>█</w:t>
            </w:r>
          </w:p>
        </w:tc>
      </w:tr>
      <w:tr>
        <w:tc>
          <w:tcPr>
            <w:tcW w:type="dxa" w:w="1701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2024年5月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13</w:t>
            </w:r>
          </w:p>
        </w:tc>
        <w:tc>
          <w:tcPr>
            <w:tcW w:type="dxa" w:w="6236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█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2024年6月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26</w:t>
            </w:r>
          </w:p>
        </w:tc>
        <w:tc>
          <w:tcPr>
            <w:tcW w:type="dxa" w:w="6236"/>
          </w:tcPr>
          <w:p>
            <w:r>
              <w:rPr>
                <w:rFonts w:ascii="微软雅黑" w:hAnsi="微软雅黑" w:eastAsia="微软雅黑"/>
                <w:sz w:val="18"/>
              </w:rPr>
              <w:t>███</w:t>
            </w:r>
          </w:p>
        </w:tc>
      </w:tr>
      <w:tr>
        <w:tc>
          <w:tcPr>
            <w:tcW w:type="dxa" w:w="1701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2024年7月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8</w:t>
            </w:r>
          </w:p>
        </w:tc>
        <w:tc>
          <w:tcPr>
            <w:tcW w:type="dxa" w:w="6236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█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2024年8月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12</w:t>
            </w:r>
          </w:p>
        </w:tc>
        <w:tc>
          <w:tcPr>
            <w:tcW w:type="dxa" w:w="6236"/>
          </w:tcPr>
          <w:p>
            <w:r>
              <w:rPr>
                <w:rFonts w:ascii="微软雅黑" w:hAnsi="微软雅黑" w:eastAsia="微软雅黑"/>
                <w:sz w:val="18"/>
              </w:rPr>
              <w:t>█</w:t>
            </w:r>
          </w:p>
        </w:tc>
      </w:tr>
      <w:tr>
        <w:tc>
          <w:tcPr>
            <w:tcW w:type="dxa" w:w="1701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2024年9月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8</w:t>
            </w:r>
          </w:p>
        </w:tc>
        <w:tc>
          <w:tcPr>
            <w:tcW w:type="dxa" w:w="6236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█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2024年10月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13</w:t>
            </w:r>
          </w:p>
        </w:tc>
        <w:tc>
          <w:tcPr>
            <w:tcW w:type="dxa" w:w="6236"/>
          </w:tcPr>
          <w:p>
            <w:r>
              <w:rPr>
                <w:rFonts w:ascii="微软雅黑" w:hAnsi="微软雅黑" w:eastAsia="微软雅黑"/>
                <w:sz w:val="18"/>
              </w:rPr>
              <w:t>█</w:t>
            </w:r>
          </w:p>
        </w:tc>
      </w:tr>
      <w:tr>
        <w:tc>
          <w:tcPr>
            <w:tcW w:type="dxa" w:w="1701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2024年11月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15</w:t>
            </w:r>
          </w:p>
        </w:tc>
        <w:tc>
          <w:tcPr>
            <w:tcW w:type="dxa" w:w="6236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█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2024年12月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19</w:t>
            </w:r>
          </w:p>
        </w:tc>
        <w:tc>
          <w:tcPr>
            <w:tcW w:type="dxa" w:w="6236"/>
          </w:tcPr>
          <w:p>
            <w:r>
              <w:rPr>
                <w:rFonts w:ascii="微软雅黑" w:hAnsi="微软雅黑" w:eastAsia="微软雅黑"/>
                <w:sz w:val="18"/>
              </w:rPr>
              <w:t>██</w:t>
            </w:r>
          </w:p>
        </w:tc>
      </w:tr>
      <w:tr>
        <w:tc>
          <w:tcPr>
            <w:tcW w:type="dxa" w:w="1701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2025年1月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18</w:t>
            </w:r>
          </w:p>
        </w:tc>
        <w:tc>
          <w:tcPr>
            <w:tcW w:type="dxa" w:w="6236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██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2025年2月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16</w:t>
            </w:r>
          </w:p>
        </w:tc>
        <w:tc>
          <w:tcPr>
            <w:tcW w:type="dxa" w:w="6236"/>
          </w:tcPr>
          <w:p>
            <w:r>
              <w:rPr>
                <w:rFonts w:ascii="微软雅黑" w:hAnsi="微软雅黑" w:eastAsia="微软雅黑"/>
                <w:sz w:val="18"/>
              </w:rPr>
              <w:t>██</w:t>
            </w:r>
          </w:p>
        </w:tc>
      </w:tr>
      <w:tr>
        <w:tc>
          <w:tcPr>
            <w:tcW w:type="dxa" w:w="1701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2025年3月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23</w:t>
            </w:r>
          </w:p>
        </w:tc>
        <w:tc>
          <w:tcPr>
            <w:tcW w:type="dxa" w:w="6236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███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2025年4月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24</w:t>
            </w:r>
          </w:p>
        </w:tc>
        <w:tc>
          <w:tcPr>
            <w:tcW w:type="dxa" w:w="6236"/>
          </w:tcPr>
          <w:p>
            <w:r>
              <w:rPr>
                <w:rFonts w:ascii="微软雅黑" w:hAnsi="微软雅黑" w:eastAsia="微软雅黑"/>
                <w:sz w:val="18"/>
              </w:rPr>
              <w:t>███</w:t>
            </w:r>
          </w:p>
        </w:tc>
      </w:tr>
      <w:tr>
        <w:tc>
          <w:tcPr>
            <w:tcW w:type="dxa" w:w="1701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2025年5月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61</w:t>
            </w:r>
          </w:p>
        </w:tc>
        <w:tc>
          <w:tcPr>
            <w:tcW w:type="dxa" w:w="6236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████████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2025年6月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57</w:t>
            </w:r>
          </w:p>
        </w:tc>
        <w:tc>
          <w:tcPr>
            <w:tcW w:type="dxa" w:w="6236"/>
          </w:tcPr>
          <w:p>
            <w:r>
              <w:rPr>
                <w:rFonts w:ascii="微软雅黑" w:hAnsi="微软雅黑" w:eastAsia="微软雅黑"/>
                <w:sz w:val="18"/>
              </w:rPr>
              <w:t>███████</w:t>
            </w:r>
          </w:p>
        </w:tc>
      </w:tr>
      <w:tr>
        <w:tc>
          <w:tcPr>
            <w:tcW w:type="dxa" w:w="1701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2025年7月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34</w:t>
            </w:r>
          </w:p>
        </w:tc>
        <w:tc>
          <w:tcPr>
            <w:tcW w:type="dxa" w:w="6236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████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2025年8月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30</w:t>
            </w:r>
          </w:p>
        </w:tc>
        <w:tc>
          <w:tcPr>
            <w:tcW w:type="dxa" w:w="6236"/>
          </w:tcPr>
          <w:p>
            <w:r>
              <w:rPr>
                <w:rFonts w:ascii="微软雅黑" w:hAnsi="微软雅黑" w:eastAsia="微软雅黑"/>
                <w:sz w:val="18"/>
              </w:rPr>
              <w:t>███</w:t>
            </w:r>
          </w:p>
        </w:tc>
      </w:tr>
      <w:tr>
        <w:tc>
          <w:tcPr>
            <w:tcW w:type="dxa" w:w="1701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2025年9月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44</w:t>
            </w:r>
          </w:p>
        </w:tc>
        <w:tc>
          <w:tcPr>
            <w:tcW w:type="dxa" w:w="6236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█████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2025年10月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48</w:t>
            </w:r>
          </w:p>
        </w:tc>
        <w:tc>
          <w:tcPr>
            <w:tcW w:type="dxa" w:w="6236"/>
          </w:tcPr>
          <w:p>
            <w:r>
              <w:rPr>
                <w:rFonts w:ascii="微软雅黑" w:hAnsi="微软雅黑" w:eastAsia="微软雅黑"/>
                <w:sz w:val="18"/>
              </w:rPr>
              <w:t>██████</w:t>
            </w:r>
          </w:p>
        </w:tc>
      </w:tr>
      <w:tr>
        <w:tc>
          <w:tcPr>
            <w:tcW w:type="dxa" w:w="1701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2025年11月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47</w:t>
            </w:r>
          </w:p>
        </w:tc>
        <w:tc>
          <w:tcPr>
            <w:tcW w:type="dxa" w:w="6236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██████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2025年12月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45</w:t>
            </w:r>
          </w:p>
        </w:tc>
        <w:tc>
          <w:tcPr>
            <w:tcW w:type="dxa" w:w="6236"/>
          </w:tcPr>
          <w:p>
            <w:r>
              <w:rPr>
                <w:rFonts w:ascii="微软雅黑" w:hAnsi="微软雅黑" w:eastAsia="微软雅黑"/>
                <w:sz w:val="18"/>
              </w:rPr>
              <w:t>█████</w:t>
            </w:r>
          </w:p>
        </w:tc>
      </w:tr>
      <w:tr>
        <w:tc>
          <w:tcPr>
            <w:tcW w:type="dxa" w:w="1701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2026年1月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65</w:t>
            </w:r>
          </w:p>
        </w:tc>
        <w:tc>
          <w:tcPr>
            <w:tcW w:type="dxa" w:w="6236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████████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2026年2月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56</w:t>
            </w:r>
          </w:p>
        </w:tc>
        <w:tc>
          <w:tcPr>
            <w:tcW w:type="dxa" w:w="6236"/>
          </w:tcPr>
          <w:p>
            <w:r>
              <w:rPr>
                <w:rFonts w:ascii="微软雅黑" w:hAnsi="微软雅黑" w:eastAsia="微软雅黑"/>
                <w:sz w:val="18"/>
              </w:rPr>
              <w:t>███████</w:t>
            </w:r>
          </w:p>
        </w:tc>
      </w:tr>
      <w:tr>
        <w:tc>
          <w:tcPr>
            <w:tcW w:type="dxa" w:w="1701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2026年3月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226</w:t>
            </w:r>
          </w:p>
        </w:tc>
        <w:tc>
          <w:tcPr>
            <w:tcW w:type="dxa" w:w="6236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██████████████████████████████</w:t>
            </w:r>
          </w:p>
        </w:tc>
      </w:tr>
    </w:tbl>
    <w:p/>
    <w:p>
      <w:pPr>
        <w:spacing w:after="120" w:line="360" w:lineRule="exact"/>
      </w:pPr>
      <w:r>
        <w:rPr>
          <w:rFonts w:ascii="微软雅黑" w:hAnsi="微软雅黑" w:eastAsia="微软雅黑"/>
          <w:b/>
          <w:sz w:val="22"/>
        </w:rPr>
        <w:t>客诉帖子月度趋势：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024"/>
        <w:gridCol w:w="3024"/>
        <w:gridCol w:w="3024"/>
      </w:tblGrid>
      <w:tr>
        <w:tc>
          <w:tcPr>
            <w:tcW w:type="dxa" w:w="1701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月份</w:t>
            </w:r>
          </w:p>
        </w:tc>
        <w:tc>
          <w:tcPr>
            <w:tcW w:type="dxa" w:w="1134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数量</w:t>
            </w:r>
          </w:p>
        </w:tc>
        <w:tc>
          <w:tcPr>
            <w:tcW w:type="dxa" w:w="6236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趋势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2022年5月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6236"/>
          </w:tcPr>
          <w:p>
            <w:r>
              <w:rPr>
                <w:rFonts w:ascii="微软雅黑" w:hAnsi="微软雅黑" w:eastAsia="微软雅黑"/>
                <w:sz w:val="18"/>
              </w:rPr>
              <w:t>█</w:t>
            </w:r>
          </w:p>
        </w:tc>
      </w:tr>
      <w:tr>
        <w:tc>
          <w:tcPr>
            <w:tcW w:type="dxa" w:w="1701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2023年1月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6236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█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2023年5月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6236"/>
          </w:tcPr>
          <w:p>
            <w:r>
              <w:rPr>
                <w:rFonts w:ascii="微软雅黑" w:hAnsi="微软雅黑" w:eastAsia="微软雅黑"/>
                <w:sz w:val="18"/>
              </w:rPr>
              <w:t>█</w:t>
            </w:r>
          </w:p>
        </w:tc>
      </w:tr>
      <w:tr>
        <w:tc>
          <w:tcPr>
            <w:tcW w:type="dxa" w:w="1701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2023年6月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6236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█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2023年9月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6236"/>
          </w:tcPr>
          <w:p>
            <w:r>
              <w:rPr>
                <w:rFonts w:ascii="微软雅黑" w:hAnsi="微软雅黑" w:eastAsia="微软雅黑"/>
                <w:sz w:val="18"/>
              </w:rPr>
              <w:t>█</w:t>
            </w:r>
          </w:p>
        </w:tc>
      </w:tr>
      <w:tr>
        <w:tc>
          <w:tcPr>
            <w:tcW w:type="dxa" w:w="1701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2023年11月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6236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█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2024年1月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6236"/>
          </w:tcPr>
          <w:p>
            <w:r>
              <w:rPr>
                <w:rFonts w:ascii="微软雅黑" w:hAnsi="微软雅黑" w:eastAsia="微软雅黑"/>
                <w:sz w:val="18"/>
              </w:rPr>
              <w:t>█</w:t>
            </w:r>
          </w:p>
        </w:tc>
      </w:tr>
      <w:tr>
        <w:tc>
          <w:tcPr>
            <w:tcW w:type="dxa" w:w="1701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2024年2月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6236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█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2024年4月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6236"/>
          </w:tcPr>
          <w:p>
            <w:r>
              <w:rPr>
                <w:rFonts w:ascii="微软雅黑" w:hAnsi="微软雅黑" w:eastAsia="微软雅黑"/>
                <w:sz w:val="18"/>
              </w:rPr>
              <w:t>█</w:t>
            </w:r>
          </w:p>
        </w:tc>
      </w:tr>
      <w:tr>
        <w:tc>
          <w:tcPr>
            <w:tcW w:type="dxa" w:w="1701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2024年5月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6236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██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2024年6月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6236"/>
          </w:tcPr>
          <w:p>
            <w:r>
              <w:rPr>
                <w:rFonts w:ascii="微软雅黑" w:hAnsi="微软雅黑" w:eastAsia="微软雅黑"/>
                <w:sz w:val="18"/>
              </w:rPr>
              <w:t>██</w:t>
            </w:r>
          </w:p>
        </w:tc>
      </w:tr>
      <w:tr>
        <w:tc>
          <w:tcPr>
            <w:tcW w:type="dxa" w:w="1701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2024年7月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type="dxa" w:w="6236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███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2024年9月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6236"/>
          </w:tcPr>
          <w:p>
            <w:r>
              <w:rPr>
                <w:rFonts w:ascii="微软雅黑" w:hAnsi="微软雅黑" w:eastAsia="微软雅黑"/>
                <w:sz w:val="18"/>
              </w:rPr>
              <w:t>█</w:t>
            </w:r>
          </w:p>
        </w:tc>
      </w:tr>
      <w:tr>
        <w:tc>
          <w:tcPr>
            <w:tcW w:type="dxa" w:w="1701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2024年10月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6236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█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2024年11月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6236"/>
          </w:tcPr>
          <w:p>
            <w:r>
              <w:rPr>
                <w:rFonts w:ascii="微软雅黑" w:hAnsi="微软雅黑" w:eastAsia="微软雅黑"/>
                <w:sz w:val="18"/>
              </w:rPr>
              <w:t>██</w:t>
            </w:r>
          </w:p>
        </w:tc>
      </w:tr>
      <w:tr>
        <w:tc>
          <w:tcPr>
            <w:tcW w:type="dxa" w:w="1701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2024年12月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7</w:t>
            </w:r>
          </w:p>
        </w:tc>
        <w:tc>
          <w:tcPr>
            <w:tcW w:type="dxa" w:w="6236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████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2025年1月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6236"/>
          </w:tcPr>
          <w:p>
            <w:r>
              <w:rPr>
                <w:rFonts w:ascii="微软雅黑" w:hAnsi="微软雅黑" w:eastAsia="微软雅黑"/>
                <w:sz w:val="18"/>
              </w:rPr>
              <w:t>█</w:t>
            </w:r>
          </w:p>
        </w:tc>
      </w:tr>
      <w:tr>
        <w:tc>
          <w:tcPr>
            <w:tcW w:type="dxa" w:w="1701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2025年2月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6236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██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2025年3月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6</w:t>
            </w:r>
          </w:p>
        </w:tc>
        <w:tc>
          <w:tcPr>
            <w:tcW w:type="dxa" w:w="6236"/>
          </w:tcPr>
          <w:p>
            <w:r>
              <w:rPr>
                <w:rFonts w:ascii="微软雅黑" w:hAnsi="微软雅黑" w:eastAsia="微软雅黑"/>
                <w:sz w:val="18"/>
              </w:rPr>
              <w:t>████</w:t>
            </w:r>
          </w:p>
        </w:tc>
      </w:tr>
      <w:tr>
        <w:tc>
          <w:tcPr>
            <w:tcW w:type="dxa" w:w="1701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2025年4月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6236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██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2025年5月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6</w:t>
            </w:r>
          </w:p>
        </w:tc>
        <w:tc>
          <w:tcPr>
            <w:tcW w:type="dxa" w:w="6236"/>
          </w:tcPr>
          <w:p>
            <w:r>
              <w:rPr>
                <w:rFonts w:ascii="微软雅黑" w:hAnsi="微软雅黑" w:eastAsia="微软雅黑"/>
                <w:sz w:val="18"/>
              </w:rPr>
              <w:t>████</w:t>
            </w:r>
          </w:p>
        </w:tc>
      </w:tr>
      <w:tr>
        <w:tc>
          <w:tcPr>
            <w:tcW w:type="dxa" w:w="1701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2025年6月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10</w:t>
            </w:r>
          </w:p>
        </w:tc>
        <w:tc>
          <w:tcPr>
            <w:tcW w:type="dxa" w:w="6236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██████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2025年7月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15</w:t>
            </w:r>
          </w:p>
        </w:tc>
        <w:tc>
          <w:tcPr>
            <w:tcW w:type="dxa" w:w="6236"/>
          </w:tcPr>
          <w:p>
            <w:r>
              <w:rPr>
                <w:rFonts w:ascii="微软雅黑" w:hAnsi="微软雅黑" w:eastAsia="微软雅黑"/>
                <w:sz w:val="18"/>
              </w:rPr>
              <w:t>██████████</w:t>
            </w:r>
          </w:p>
        </w:tc>
      </w:tr>
      <w:tr>
        <w:tc>
          <w:tcPr>
            <w:tcW w:type="dxa" w:w="1701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2025年8月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11</w:t>
            </w:r>
          </w:p>
        </w:tc>
        <w:tc>
          <w:tcPr>
            <w:tcW w:type="dxa" w:w="6236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███████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2025年9月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8</w:t>
            </w:r>
          </w:p>
        </w:tc>
        <w:tc>
          <w:tcPr>
            <w:tcW w:type="dxa" w:w="6236"/>
          </w:tcPr>
          <w:p>
            <w:r>
              <w:rPr>
                <w:rFonts w:ascii="微软雅黑" w:hAnsi="微软雅黑" w:eastAsia="微软雅黑"/>
                <w:sz w:val="18"/>
              </w:rPr>
              <w:t>█████</w:t>
            </w:r>
          </w:p>
        </w:tc>
      </w:tr>
      <w:tr>
        <w:tc>
          <w:tcPr>
            <w:tcW w:type="dxa" w:w="1701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2025年10月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16</w:t>
            </w:r>
          </w:p>
        </w:tc>
        <w:tc>
          <w:tcPr>
            <w:tcW w:type="dxa" w:w="6236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██████████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2025年11月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9</w:t>
            </w:r>
          </w:p>
        </w:tc>
        <w:tc>
          <w:tcPr>
            <w:tcW w:type="dxa" w:w="6236"/>
          </w:tcPr>
          <w:p>
            <w:r>
              <w:rPr>
                <w:rFonts w:ascii="微软雅黑" w:hAnsi="微软雅黑" w:eastAsia="微软雅黑"/>
                <w:sz w:val="18"/>
              </w:rPr>
              <w:t>██████</w:t>
            </w:r>
          </w:p>
        </w:tc>
      </w:tr>
      <w:tr>
        <w:tc>
          <w:tcPr>
            <w:tcW w:type="dxa" w:w="1701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2025年12月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9</w:t>
            </w:r>
          </w:p>
        </w:tc>
        <w:tc>
          <w:tcPr>
            <w:tcW w:type="dxa" w:w="6236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██████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2026年1月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12</w:t>
            </w:r>
          </w:p>
        </w:tc>
        <w:tc>
          <w:tcPr>
            <w:tcW w:type="dxa" w:w="6236"/>
          </w:tcPr>
          <w:p>
            <w:r>
              <w:rPr>
                <w:rFonts w:ascii="微软雅黑" w:hAnsi="微软雅黑" w:eastAsia="微软雅黑"/>
                <w:sz w:val="18"/>
              </w:rPr>
              <w:t>████████</w:t>
            </w:r>
          </w:p>
        </w:tc>
      </w:tr>
      <w:tr>
        <w:tc>
          <w:tcPr>
            <w:tcW w:type="dxa" w:w="1701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2026年2月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12</w:t>
            </w:r>
          </w:p>
        </w:tc>
        <w:tc>
          <w:tcPr>
            <w:tcW w:type="dxa" w:w="6236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████████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2026年3月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44 ⬆</w:t>
            </w:r>
          </w:p>
        </w:tc>
        <w:tc>
          <w:tcPr>
            <w:tcW w:type="dxa" w:w="6236"/>
          </w:tcPr>
          <w:p>
            <w:r>
              <w:rPr>
                <w:rFonts w:ascii="微软雅黑" w:hAnsi="微软雅黑" w:eastAsia="微软雅黑"/>
                <w:sz w:val="18"/>
              </w:rPr>
              <w:t>██████████████████████████████</w:t>
            </w:r>
          </w:p>
        </w:tc>
      </w:tr>
    </w:tbl>
    <w:p/>
    <w:p>
      <w:pPr>
        <w:spacing w:after="120" w:line="360" w:lineRule="exact"/>
      </w:pPr>
      <w:r>
        <w:rPr>
          <w:rFonts w:ascii="微软雅黑" w:hAnsi="微软雅黑" w:eastAsia="微软雅黑"/>
          <w:b/>
          <w:sz w:val="22"/>
        </w:rPr>
        <w:t>趋势分析：</w:t>
      </w:r>
    </w:p>
    <w:p>
      <w:pPr>
        <w:pStyle w:val="ListBullet"/>
        <w:spacing w:after="60" w:line="320" w:lineRule="exact"/>
      </w:pPr>
      <w:r>
        <w:rPr>
          <w:rFonts w:ascii="微软雅黑" w:hAnsi="微软雅黑" w:eastAsia="微软雅黑"/>
          <w:b/>
          <w:sz w:val="20"/>
        </w:rPr>
        <w:t>上升趋势：</w:t>
      </w:r>
      <w:r>
        <w:rPr>
          <w:rFonts w:ascii="微软雅黑" w:hAnsi="微软雅黑" w:eastAsia="微软雅黑"/>
          <w:sz w:val="20"/>
        </w:rPr>
        <w:t>近3个月客诉量呈上升趋势（12 → 12 → 44条），需要引起关注。</w:t>
      </w:r>
    </w:p>
    <w:p>
      <w:r>
        <w:br w:type="page"/>
      </w:r>
    </w:p>
    <w:p>
      <w:pPr>
        <w:spacing w:before="360" w:after="160" w:line="640" w:lineRule="exact"/>
      </w:pPr>
      <w:r>
        <w:rPr>
          <w:rFonts w:ascii="微软雅黑" w:hAnsi="微软雅黑" w:eastAsia="微软雅黑"/>
          <w:b/>
          <w:color w:val="1A3C6E"/>
          <w:sz w:val="40"/>
        </w:rPr>
        <w:t>五、热点话题</w:t>
      </w:r>
    </w:p>
    <w:p>
      <w:pPr>
        <w:pBdr>
          <w:bottom w:val="single" w:sz="6" w:space="1" w:color="CCCCCC"/>
        </w:pBdr>
        <w:spacing w:before="120" w:after="120"/>
      </w:pPr>
    </w:p>
    <w:p>
      <w:pPr>
        <w:spacing w:after="120" w:line="360" w:lineRule="exact"/>
      </w:pPr>
      <w:r>
        <w:rPr>
          <w:rFonts w:ascii="微软雅黑" w:hAnsi="微软雅黑" w:eastAsia="微软雅黑"/>
          <w:b/>
          <w:sz w:val="22"/>
        </w:rPr>
        <w:t>客诉帖子高频标签 Top 15：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024"/>
        <w:gridCol w:w="3024"/>
        <w:gridCol w:w="3024"/>
      </w:tblGrid>
      <w:tr>
        <w:tc>
          <w:tcPr>
            <w:tcW w:type="dxa" w:w="1134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排名</w:t>
            </w:r>
          </w:p>
        </w:tc>
        <w:tc>
          <w:tcPr>
            <w:tcW w:type="dxa" w:w="4535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话题标签</w:t>
            </w:r>
          </w:p>
        </w:tc>
        <w:tc>
          <w:tcPr>
            <w:tcW w:type="dxa" w:w="1701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出现次数</w:t>
            </w:r>
          </w:p>
        </w:tc>
      </w:tr>
      <w:tr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8"/>
              </w:rPr>
              <w:t>客诉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130</w:t>
            </w:r>
          </w:p>
        </w:tc>
      </w:tr>
      <w:tr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4535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京东退款</w:t>
            </w:r>
          </w:p>
        </w:tc>
        <w:tc>
          <w:tcPr>
            <w:tcW w:type="dxa" w:w="1701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51</w:t>
            </w:r>
          </w:p>
        </w:tc>
      </w:tr>
      <w:tr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8"/>
              </w:rPr>
              <w:t>京东支付投诉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42</w:t>
            </w:r>
          </w:p>
        </w:tc>
      </w:tr>
      <w:tr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type="dxa" w:w="4535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支付</w:t>
            </w:r>
          </w:p>
        </w:tc>
        <w:tc>
          <w:tcPr>
            <w:tcW w:type="dxa" w:w="1701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41</w:t>
            </w:r>
          </w:p>
        </w:tc>
      </w:tr>
      <w:tr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8"/>
              </w:rPr>
              <w:t>京东白条纠纷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37</w:t>
            </w:r>
          </w:p>
        </w:tc>
      </w:tr>
      <w:tr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6</w:t>
            </w:r>
          </w:p>
        </w:tc>
        <w:tc>
          <w:tcPr>
            <w:tcW w:type="dxa" w:w="4535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京东购物卡</w:t>
            </w:r>
          </w:p>
        </w:tc>
        <w:tc>
          <w:tcPr>
            <w:tcW w:type="dxa" w:w="1701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14</w:t>
            </w:r>
          </w:p>
        </w:tc>
      </w:tr>
      <w:tr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7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8"/>
              </w:rPr>
              <w:t>京东白条闪付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13</w:t>
            </w:r>
          </w:p>
        </w:tc>
      </w:tr>
      <w:tr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8</w:t>
            </w:r>
          </w:p>
        </w:tc>
        <w:tc>
          <w:tcPr>
            <w:tcW w:type="dxa" w:w="4535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其他</w:t>
            </w:r>
          </w:p>
        </w:tc>
        <w:tc>
          <w:tcPr>
            <w:tcW w:type="dxa" w:w="1701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10</w:t>
            </w:r>
          </w:p>
        </w:tc>
      </w:tr>
      <w:tr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9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8"/>
              </w:rPr>
              <w:t>京东支付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9</w:t>
            </w:r>
          </w:p>
        </w:tc>
      </w:tr>
      <w:tr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10</w:t>
            </w:r>
          </w:p>
        </w:tc>
        <w:tc>
          <w:tcPr>
            <w:tcW w:type="dxa" w:w="4535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贷款</w:t>
            </w:r>
          </w:p>
        </w:tc>
        <w:tc>
          <w:tcPr>
            <w:tcW w:type="dxa" w:w="1701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8</w:t>
            </w:r>
          </w:p>
        </w:tc>
      </w:tr>
      <w:tr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11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8"/>
              </w:rPr>
              <w:t>京东白条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6</w:t>
            </w:r>
          </w:p>
        </w:tc>
      </w:tr>
      <w:tr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12</w:t>
            </w:r>
          </w:p>
        </w:tc>
        <w:tc>
          <w:tcPr>
            <w:tcW w:type="dxa" w:w="4535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京东PLUS</w:t>
            </w:r>
          </w:p>
        </w:tc>
        <w:tc>
          <w:tcPr>
            <w:tcW w:type="dxa" w:w="1701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6</w:t>
            </w:r>
          </w:p>
        </w:tc>
      </w:tr>
      <w:tr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13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8"/>
              </w:rPr>
              <w:t>京东钱包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</w:tr>
      <w:tr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14</w:t>
            </w:r>
          </w:p>
        </w:tc>
        <w:tc>
          <w:tcPr>
            <w:tcW w:type="dxa" w:w="4535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理财</w:t>
            </w:r>
          </w:p>
        </w:tc>
        <w:tc>
          <w:tcPr>
            <w:tcW w:type="dxa" w:w="1701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</w:tr>
      <w:tr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15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8"/>
              </w:rPr>
              <w:t>京东国际 海外购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</w:tr>
    </w:tbl>
    <w:p/>
    <w:p>
      <w:pPr>
        <w:spacing w:after="120" w:line="360" w:lineRule="exact"/>
      </w:pPr>
      <w:r>
        <w:rPr>
          <w:rFonts w:ascii="微软雅黑" w:hAnsi="微软雅黑" w:eastAsia="微软雅黑"/>
          <w:b/>
          <w:sz w:val="22"/>
        </w:rPr>
        <w:t>最高互动量客诉帖子 Top 10：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417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3402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标题</w:t>
            </w:r>
          </w:p>
        </w:tc>
        <w:tc>
          <w:tcPr>
            <w:tcW w:type="dxa" w:w="1134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点赞</w:t>
            </w:r>
          </w:p>
        </w:tc>
        <w:tc>
          <w:tcPr>
            <w:tcW w:type="dxa" w:w="1134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互动量</w:t>
            </w:r>
          </w:p>
        </w:tc>
        <w:tc>
          <w:tcPr>
            <w:tcW w:type="dxa" w:w="850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情绪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2024-07-26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sz w:val="18"/>
              </w:rPr>
              <w:t>京东维权成功，后续来啦～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4,214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8,862</w:t>
            </w:r>
          </w:p>
        </w:tc>
        <w:tc>
          <w:tcPr>
            <w:tcW w:type="dxa" w:w="850"/>
          </w:tcPr>
          <w:p>
            <w:r>
              <w:rPr>
                <w:rFonts w:ascii="微软雅黑" w:hAnsi="微软雅黑" w:eastAsia="微软雅黑"/>
                <w:sz w:val="18"/>
              </w:rPr>
              <w:t>正面</w:t>
            </w:r>
          </w:p>
        </w:tc>
      </w:tr>
      <w:tr>
        <w:tc>
          <w:tcPr>
            <w:tcW w:type="dxa" w:w="1417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2025-05-24</w:t>
            </w:r>
          </w:p>
        </w:tc>
        <w:tc>
          <w:tcPr>
            <w:tcW w:type="dxa" w:w="3402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618京东维权成功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2,874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5,680</w:t>
            </w:r>
          </w:p>
        </w:tc>
        <w:tc>
          <w:tcPr>
            <w:tcW w:type="dxa" w:w="850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正面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2024-06-19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sz w:val="18"/>
              </w:rPr>
              <w:t>京东吃相不要太难看，退款偷偷吃掉一分钱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3,948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5,436</w:t>
            </w:r>
          </w:p>
        </w:tc>
        <w:tc>
          <w:tcPr>
            <w:tcW w:type="dxa" w:w="850"/>
          </w:tcPr>
          <w:p>
            <w:r>
              <w:rPr>
                <w:rFonts w:ascii="微软雅黑" w:hAnsi="微软雅黑" w:eastAsia="微软雅黑"/>
                <w:sz w:val="18"/>
              </w:rPr>
              <w:t>负面</w:t>
            </w:r>
          </w:p>
        </w:tc>
      </w:tr>
      <w:tr>
        <w:tc>
          <w:tcPr>
            <w:tcW w:type="dxa" w:w="1417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2025-06-30</w:t>
            </w:r>
          </w:p>
        </w:tc>
        <w:tc>
          <w:tcPr>
            <w:tcW w:type="dxa" w:w="3402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京东退款有后续了，感谢各位姐妹分享和方法！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2,504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4,777</w:t>
            </w:r>
          </w:p>
        </w:tc>
        <w:tc>
          <w:tcPr>
            <w:tcW w:type="dxa" w:w="850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中性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2024-01-20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sz w:val="18"/>
              </w:rPr>
              <w:t>京东如何秒退款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2,442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3,909</w:t>
            </w:r>
          </w:p>
        </w:tc>
        <w:tc>
          <w:tcPr>
            <w:tcW w:type="dxa" w:w="850"/>
          </w:tcPr>
          <w:p>
            <w:r>
              <w:rPr>
                <w:rFonts w:ascii="微软雅黑" w:hAnsi="微软雅黑" w:eastAsia="微软雅黑"/>
                <w:sz w:val="18"/>
              </w:rPr>
              <w:t>负面</w:t>
            </w:r>
          </w:p>
        </w:tc>
      </w:tr>
      <w:tr>
        <w:tc>
          <w:tcPr>
            <w:tcW w:type="dxa" w:w="1417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2024-05-13</w:t>
            </w:r>
          </w:p>
        </w:tc>
        <w:tc>
          <w:tcPr>
            <w:tcW w:type="dxa" w:w="3402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京东维权成功赔偿500元！！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1,713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3,346</w:t>
            </w:r>
          </w:p>
        </w:tc>
        <w:tc>
          <w:tcPr>
            <w:tcW w:type="dxa" w:w="850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正面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2025-10-31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sz w:val="18"/>
              </w:rPr>
              <w:t>京东购物维权困难可以试试发邮件，超管用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1,053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2,326</w:t>
            </w:r>
          </w:p>
        </w:tc>
        <w:tc>
          <w:tcPr>
            <w:tcW w:type="dxa" w:w="850"/>
          </w:tcPr>
          <w:p>
            <w:r>
              <w:rPr>
                <w:rFonts w:ascii="微软雅黑" w:hAnsi="微软雅黑" w:eastAsia="微软雅黑"/>
                <w:sz w:val="18"/>
              </w:rPr>
              <w:t>中性</w:t>
            </w:r>
          </w:p>
        </w:tc>
      </w:tr>
      <w:tr>
        <w:tc>
          <w:tcPr>
            <w:tcW w:type="dxa" w:w="1417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2025-03-14</w:t>
            </w:r>
          </w:p>
        </w:tc>
        <w:tc>
          <w:tcPr>
            <w:tcW w:type="dxa" w:w="3402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京东支付乱扣款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716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1,482</w:t>
            </w:r>
          </w:p>
        </w:tc>
        <w:tc>
          <w:tcPr>
            <w:tcW w:type="dxa" w:w="850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中性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2024-05-25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sz w:val="18"/>
              </w:rPr>
              <w:t>气到吐🩸老用户果断退订Plus，京东再见❗️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441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1,390</w:t>
            </w:r>
          </w:p>
        </w:tc>
        <w:tc>
          <w:tcPr>
            <w:tcW w:type="dxa" w:w="850"/>
          </w:tcPr>
          <w:p>
            <w:r>
              <w:rPr>
                <w:rFonts w:ascii="微软雅黑" w:hAnsi="微软雅黑" w:eastAsia="微软雅黑"/>
                <w:sz w:val="18"/>
              </w:rPr>
              <w:t>中性</w:t>
            </w:r>
          </w:p>
        </w:tc>
      </w:tr>
      <w:tr>
        <w:tc>
          <w:tcPr>
            <w:tcW w:type="dxa" w:w="1417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2025-03-20</w:t>
            </w:r>
          </w:p>
        </w:tc>
        <w:tc>
          <w:tcPr>
            <w:tcW w:type="dxa" w:w="3402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京东赔了我500块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839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1,379</w:t>
            </w:r>
          </w:p>
        </w:tc>
        <w:tc>
          <w:tcPr>
            <w:tcW w:type="dxa" w:w="850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中性</w:t>
            </w:r>
          </w:p>
        </w:tc>
      </w:tr>
    </w:tbl>
    <w:p>
      <w:r>
        <w:br w:type="page"/>
      </w:r>
    </w:p>
    <w:p>
      <w:pPr>
        <w:spacing w:before="360" w:after="160" w:line="640" w:lineRule="exact"/>
      </w:pPr>
      <w:r>
        <w:rPr>
          <w:rFonts w:ascii="微软雅黑" w:hAnsi="微软雅黑" w:eastAsia="微软雅黑"/>
          <w:b/>
          <w:color w:val="1A3C6E"/>
          <w:sz w:val="40"/>
        </w:rPr>
        <w:t>六、建议与改进方向</w:t>
      </w:r>
    </w:p>
    <w:p>
      <w:pPr>
        <w:pBdr>
          <w:bottom w:val="single" w:sz="6" w:space="1" w:color="CCCCCC"/>
        </w:pBdr>
        <w:spacing w:before="120" w:after="120"/>
      </w:pPr>
    </w:p>
    <w:p>
      <w:pPr>
        <w:spacing w:after="160" w:line="360" w:lineRule="exact"/>
      </w:pPr>
      <w:r>
        <w:rPr>
          <w:rFonts w:ascii="微软雅黑" w:hAnsi="微软雅黑" w:eastAsia="微软雅黑"/>
          <w:sz w:val="21"/>
        </w:rPr>
        <w:t>基于对京东支付客诉数据的分析，以下建议按问题严重性和影响面排列：</w:t>
      </w:r>
    </w:p>
    <w:p>
      <w:pPr>
        <w:spacing w:before="280" w:after="120" w:line="520" w:lineRule="exact"/>
      </w:pPr>
      <w:r>
        <w:rPr>
          <w:rFonts w:ascii="微软雅黑" w:hAnsi="微软雅黑" w:eastAsia="微软雅黑"/>
          <w:b/>
          <w:color w:val="2B579A"/>
          <w:sz w:val="30"/>
        </w:rPr>
        <w:t>6.1 其他问题（优先级：🔴 最高）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536"/>
        <w:gridCol w:w="4536"/>
      </w:tblGrid>
      <w:tr>
        <w:tc>
          <w:tcPr>
            <w:tcW w:type="dxa" w:w="2268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建议</w:t>
            </w:r>
          </w:p>
        </w:tc>
        <w:tc>
          <w:tcPr>
            <w:tcW w:type="dxa" w:w="6803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具体方案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用户反馈渠道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sz w:val="18"/>
              </w:rPr>
              <w:t>建立便捷的用户反馈收集机制</w:t>
            </w:r>
          </w:p>
        </w:tc>
      </w:tr>
      <w:tr>
        <w:tc>
          <w:tcPr>
            <w:tcW w:type="dxa" w:w="2268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问题分类跟踪</w:t>
            </w:r>
          </w:p>
        </w:tc>
        <w:tc>
          <w:tcPr>
            <w:tcW w:type="dxa" w:w="6803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对新出现的问题及时分类并跟进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定期用户调研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sz w:val="18"/>
              </w:rPr>
              <w:t>开展定期用户满意度调研</w:t>
            </w:r>
          </w:p>
        </w:tc>
      </w:tr>
    </w:tbl>
    <w:p/>
    <w:p>
      <w:pPr>
        <w:spacing w:before="280" w:after="120" w:line="520" w:lineRule="exact"/>
      </w:pPr>
      <w:r>
        <w:rPr>
          <w:rFonts w:ascii="微软雅黑" w:hAnsi="微软雅黑" w:eastAsia="微软雅黑"/>
          <w:b/>
          <w:color w:val="2B579A"/>
          <w:sz w:val="30"/>
        </w:rPr>
        <w:t>6.2 贷款/借贷（优先级：🔴 最高）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536"/>
        <w:gridCol w:w="4536"/>
      </w:tblGrid>
      <w:tr>
        <w:tc>
          <w:tcPr>
            <w:tcW w:type="dxa" w:w="2268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建议</w:t>
            </w:r>
          </w:p>
        </w:tc>
        <w:tc>
          <w:tcPr>
            <w:tcW w:type="dxa" w:w="6803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具体方案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利率透明化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sz w:val="18"/>
              </w:rPr>
              <w:t>在产品页面显著展示年化利率</w:t>
            </w:r>
          </w:p>
        </w:tc>
      </w:tr>
      <w:tr>
        <w:tc>
          <w:tcPr>
            <w:tcW w:type="dxa" w:w="2268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还款提醒</w:t>
            </w:r>
          </w:p>
        </w:tc>
        <w:tc>
          <w:tcPr>
            <w:tcW w:type="dxa" w:w="6803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提前多天提醒还款日和金额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额度管理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sz w:val="18"/>
              </w:rPr>
              <w:t>额度变化时及时通知并说明原因</w:t>
            </w:r>
          </w:p>
        </w:tc>
      </w:tr>
      <w:tr>
        <w:tc>
          <w:tcPr>
            <w:tcW w:type="dxa" w:w="2268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逾期处理</w:t>
            </w:r>
          </w:p>
        </w:tc>
        <w:tc>
          <w:tcPr>
            <w:tcW w:type="dxa" w:w="6803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提供灵活的逾期还款方案</w:t>
            </w:r>
          </w:p>
        </w:tc>
      </w:tr>
    </w:tbl>
    <w:p/>
    <w:p>
      <w:pPr>
        <w:spacing w:before="280" w:after="120" w:line="520" w:lineRule="exact"/>
      </w:pPr>
      <w:r>
        <w:rPr>
          <w:rFonts w:ascii="微软雅黑" w:hAnsi="微软雅黑" w:eastAsia="微软雅黑"/>
          <w:b/>
          <w:color w:val="2B579A"/>
          <w:sz w:val="30"/>
        </w:rPr>
        <w:t>6.3 安全/诈骗（优先级：🟠 高）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536"/>
        <w:gridCol w:w="4536"/>
      </w:tblGrid>
      <w:tr>
        <w:tc>
          <w:tcPr>
            <w:tcW w:type="dxa" w:w="2268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建议</w:t>
            </w:r>
          </w:p>
        </w:tc>
        <w:tc>
          <w:tcPr>
            <w:tcW w:type="dxa" w:w="6803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具体方案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转账安全提醒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sz w:val="18"/>
              </w:rPr>
              <w:t>对大额转账增加二次确认</w:t>
            </w:r>
          </w:p>
        </w:tc>
      </w:tr>
      <w:tr>
        <w:tc>
          <w:tcPr>
            <w:tcW w:type="dxa" w:w="2268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资金追回机制</w:t>
            </w:r>
          </w:p>
        </w:tc>
        <w:tc>
          <w:tcPr>
            <w:tcW w:type="dxa" w:w="6803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被骗后提供便捷的冻结和追回通道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安全教育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sz w:val="18"/>
              </w:rPr>
              <w:t>在App内提供防诈骗指引</w:t>
            </w:r>
          </w:p>
        </w:tc>
      </w:tr>
      <w:tr>
        <w:tc>
          <w:tcPr>
            <w:tcW w:type="dxa" w:w="2268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实时风险拦截</w:t>
            </w:r>
          </w:p>
        </w:tc>
        <w:tc>
          <w:tcPr>
            <w:tcW w:type="dxa" w:w="6803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加强对可疑转账的实时检测</w:t>
            </w:r>
          </w:p>
        </w:tc>
      </w:tr>
    </w:tbl>
    <w:p/>
    <w:p>
      <w:pPr>
        <w:spacing w:before="280" w:after="120" w:line="520" w:lineRule="exact"/>
      </w:pPr>
      <w:r>
        <w:rPr>
          <w:rFonts w:ascii="微软雅黑" w:hAnsi="微软雅黑" w:eastAsia="微软雅黑"/>
          <w:b/>
          <w:color w:val="2B579A"/>
          <w:sz w:val="30"/>
        </w:rPr>
        <w:t>6.4 退款问题（优先级：🟠 高）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536"/>
        <w:gridCol w:w="4536"/>
      </w:tblGrid>
      <w:tr>
        <w:tc>
          <w:tcPr>
            <w:tcW w:type="dxa" w:w="2268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建议</w:t>
            </w:r>
          </w:p>
        </w:tc>
        <w:tc>
          <w:tcPr>
            <w:tcW w:type="dxa" w:w="6803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具体方案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加速退款处理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sz w:val="18"/>
              </w:rPr>
              <w:t>承诺3个工作日内完成退款并到账</w:t>
            </w:r>
          </w:p>
        </w:tc>
      </w:tr>
      <w:tr>
        <w:tc>
          <w:tcPr>
            <w:tcW w:type="dxa" w:w="2268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退款进度透明</w:t>
            </w:r>
          </w:p>
        </w:tc>
        <w:tc>
          <w:tcPr>
            <w:tcW w:type="dxa" w:w="6803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提供实时退款进度查询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简化退款流程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sz w:val="18"/>
              </w:rPr>
              <w:t>减少退款所需的操作步骤</w:t>
            </w:r>
          </w:p>
        </w:tc>
      </w:tr>
      <w:tr>
        <w:tc>
          <w:tcPr>
            <w:tcW w:type="dxa" w:w="2268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退款原因说明</w:t>
            </w:r>
          </w:p>
        </w:tc>
        <w:tc>
          <w:tcPr>
            <w:tcW w:type="dxa" w:w="6803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退款拒绝时给出具体原因和解决方案</w:t>
            </w:r>
          </w:p>
        </w:tc>
      </w:tr>
    </w:tbl>
    <w:p/>
    <w:p>
      <w:pPr>
        <w:spacing w:before="280" w:after="120" w:line="520" w:lineRule="exact"/>
      </w:pPr>
      <w:r>
        <w:rPr>
          <w:rFonts w:ascii="微软雅黑" w:hAnsi="微软雅黑" w:eastAsia="微软雅黑"/>
          <w:b/>
          <w:color w:val="2B579A"/>
          <w:sz w:val="30"/>
        </w:rPr>
        <w:t>6.5 客服/投诉（优先级：🟡 中）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536"/>
        <w:gridCol w:w="4536"/>
      </w:tblGrid>
      <w:tr>
        <w:tc>
          <w:tcPr>
            <w:tcW w:type="dxa" w:w="2268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建议</w:t>
            </w:r>
          </w:p>
        </w:tc>
        <w:tc>
          <w:tcPr>
            <w:tcW w:type="dxa" w:w="6803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具体方案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人工客服入口外露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sz w:val="18"/>
              </w:rPr>
              <w:t>在问题场景中直接展示人工客服按钮</w:t>
            </w:r>
          </w:p>
        </w:tc>
      </w:tr>
      <w:tr>
        <w:tc>
          <w:tcPr>
            <w:tcW w:type="dxa" w:w="2268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AI客服转人工</w:t>
            </w:r>
          </w:p>
        </w:tc>
        <w:tc>
          <w:tcPr>
            <w:tcW w:type="dxa" w:w="6803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当AI无法解决时快速转接人工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投诉工单跟踪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sz w:val="18"/>
              </w:rPr>
              <w:t>建立可追踪的工单系统</w:t>
            </w:r>
          </w:p>
        </w:tc>
      </w:tr>
      <w:tr>
        <w:tc>
          <w:tcPr>
            <w:tcW w:type="dxa" w:w="2268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响应时效承诺</w:t>
            </w:r>
          </w:p>
        </w:tc>
        <w:tc>
          <w:tcPr>
            <w:tcW w:type="dxa" w:w="6803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明确投诉处理时限并主动更新进度</w:t>
            </w:r>
          </w:p>
        </w:tc>
      </w:tr>
    </w:tbl>
    <w:p/>
    <w:p>
      <w:pPr>
        <w:spacing w:before="280" w:after="120" w:line="520" w:lineRule="exact"/>
      </w:pPr>
      <w:r>
        <w:rPr>
          <w:rFonts w:ascii="微软雅黑" w:hAnsi="微软雅黑" w:eastAsia="微软雅黑"/>
          <w:b/>
          <w:color w:val="2B579A"/>
          <w:sz w:val="30"/>
        </w:rPr>
        <w:t>6.6 扣费/自动续费（优先级：🟡 中）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536"/>
        <w:gridCol w:w="4536"/>
      </w:tblGrid>
      <w:tr>
        <w:tc>
          <w:tcPr>
            <w:tcW w:type="dxa" w:w="2268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建议</w:t>
            </w:r>
          </w:p>
        </w:tc>
        <w:tc>
          <w:tcPr>
            <w:tcW w:type="dxa" w:w="6803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具体方案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优化入口可发现性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sz w:val="18"/>
              </w:rPr>
              <w:t>在京东支付主页面增加醒目的「扣费管理」入口</w:t>
            </w:r>
          </w:p>
        </w:tc>
      </w:tr>
      <w:tr>
        <w:tc>
          <w:tcPr>
            <w:tcW w:type="dxa" w:w="2268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主动提醒机制</w:t>
            </w:r>
          </w:p>
        </w:tc>
        <w:tc>
          <w:tcPr>
            <w:tcW w:type="dxa" w:w="6803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每月推送一次「本月自动扣费汇总」通知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一键管理页面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sz w:val="18"/>
              </w:rPr>
              <w:t>建立统一的自动续费/免密支付管理页面</w:t>
            </w:r>
          </w:p>
        </w:tc>
      </w:tr>
      <w:tr>
        <w:tc>
          <w:tcPr>
            <w:tcW w:type="dxa" w:w="2268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扣费前确认</w:t>
            </w:r>
          </w:p>
        </w:tc>
        <w:tc>
          <w:tcPr>
            <w:tcW w:type="dxa" w:w="6803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对长期未使用但仍自动续费的服务，扣费前发送确认</w:t>
            </w:r>
          </w:p>
        </w:tc>
      </w:tr>
    </w:tbl>
    <w:p/>
    <w:p>
      <w:pPr>
        <w:spacing w:before="280" w:after="120" w:line="520" w:lineRule="exact"/>
      </w:pPr>
      <w:r>
        <w:rPr>
          <w:rFonts w:ascii="微软雅黑" w:hAnsi="微软雅黑" w:eastAsia="微软雅黑"/>
          <w:b/>
          <w:color w:val="2B579A"/>
          <w:sz w:val="30"/>
        </w:rPr>
        <w:t>6.7 提现/手续费（优先级：🟡 中）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536"/>
        <w:gridCol w:w="4536"/>
      </w:tblGrid>
      <w:tr>
        <w:tc>
          <w:tcPr>
            <w:tcW w:type="dxa" w:w="2268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建议</w:t>
            </w:r>
          </w:p>
        </w:tc>
        <w:tc>
          <w:tcPr>
            <w:tcW w:type="dxa" w:w="6803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具体方案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降低费率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sz w:val="18"/>
              </w:rPr>
              <w:t>继续降低提现手续费或增加免费额度</w:t>
            </w:r>
          </w:p>
        </w:tc>
      </w:tr>
      <w:tr>
        <w:tc>
          <w:tcPr>
            <w:tcW w:type="dxa" w:w="2268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费用透明</w:t>
            </w:r>
          </w:p>
        </w:tc>
        <w:tc>
          <w:tcPr>
            <w:tcW w:type="dxa" w:w="6803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在提现页面明确展示费用和免费方案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免费替代方案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sz w:val="18"/>
              </w:rPr>
              <w:t>提供更多免手续费的提现途径</w:t>
            </w:r>
          </w:p>
        </w:tc>
      </w:tr>
    </w:tbl>
    <w:p/>
    <w:p>
      <w:pPr>
        <w:spacing w:before="280" w:after="120" w:line="520" w:lineRule="exact"/>
      </w:pPr>
      <w:r>
        <w:rPr>
          <w:rFonts w:ascii="微软雅黑" w:hAnsi="微软雅黑" w:eastAsia="微软雅黑"/>
          <w:b/>
          <w:color w:val="2B579A"/>
          <w:sz w:val="30"/>
        </w:rPr>
        <w:t>6.8 风控/冻结/封号（优先级：🟢 较低）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536"/>
        <w:gridCol w:w="4536"/>
      </w:tblGrid>
      <w:tr>
        <w:tc>
          <w:tcPr>
            <w:tcW w:type="dxa" w:w="2268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建议</w:t>
            </w:r>
          </w:p>
        </w:tc>
        <w:tc>
          <w:tcPr>
            <w:tcW w:type="dxa" w:w="6803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具体方案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降低误伤率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sz w:val="18"/>
              </w:rPr>
              <w:t>优化风控模型，对正常用户放宽阈值</w:t>
            </w:r>
          </w:p>
        </w:tc>
      </w:tr>
      <w:tr>
        <w:tc>
          <w:tcPr>
            <w:tcW w:type="dxa" w:w="2268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缩短审核周期</w:t>
            </w:r>
          </w:p>
        </w:tc>
        <w:tc>
          <w:tcPr>
            <w:tcW w:type="dxa" w:w="6803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为低风险case提供快速解封通道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透明化风控原因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sz w:val="18"/>
              </w:rPr>
              <w:t>告诉用户具体被风控的原因</w:t>
            </w:r>
          </w:p>
        </w:tc>
      </w:tr>
      <w:tr>
        <w:tc>
          <w:tcPr>
            <w:tcW w:type="dxa" w:w="2268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自助解封通道</w:t>
            </w:r>
          </w:p>
        </w:tc>
        <w:tc>
          <w:tcPr>
            <w:tcW w:type="dxa" w:w="6803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提供人脸+短信验证的快速自助解封</w:t>
            </w:r>
          </w:p>
        </w:tc>
      </w:tr>
    </w:tbl>
    <w:p/>
    <w:p>
      <w:r>
        <w:br w:type="page"/>
      </w:r>
    </w:p>
    <w:p>
      <w:pPr>
        <w:spacing w:before="360" w:after="160" w:line="640" w:lineRule="exact"/>
      </w:pPr>
      <w:r>
        <w:rPr>
          <w:rFonts w:ascii="微软雅黑" w:hAnsi="微软雅黑" w:eastAsia="微软雅黑"/>
          <w:b/>
          <w:color w:val="1A3C6E"/>
          <w:sz w:val="40"/>
        </w:rPr>
        <w:t>七、结论</w:t>
      </w:r>
    </w:p>
    <w:p>
      <w:pPr>
        <w:pBdr>
          <w:bottom w:val="single" w:sz="6" w:space="1" w:color="CCCCCC"/>
        </w:pBdr>
        <w:spacing w:before="120" w:after="120"/>
      </w:pPr>
    </w:p>
    <w:p>
      <w:pPr>
        <w:spacing w:after="120" w:line="360" w:lineRule="exact"/>
      </w:pPr>
      <w:r>
        <w:rPr>
          <w:rFonts w:ascii="微软雅黑" w:hAnsi="微软雅黑" w:eastAsia="微软雅黑"/>
          <w:b/>
          <w:sz w:val="22"/>
        </w:rPr>
        <w:t>京东支付面临的客诉问题主要集中在“其他问题”、“贷款/借贷”、“安全/诈骗”三个领域。这三类问题合计占全部客诉的82%，是最需要优先解决的用户痛点。</w:t>
      </w:r>
    </w:p>
    <w:p/>
    <w:p>
      <w:pPr>
        <w:spacing w:before="120" w:after="120" w:line="360" w:lineRule="exact"/>
        <w:pBdr>
          <w:left w:val="single" w:sz="24" w:space="8" w:color="1B5E20"/>
        </w:pBdr>
        <w:shd w:val="clear" w:color="auto" w:fill="E8F5E9"/>
      </w:pPr>
      <w:r>
        <w:rPr>
          <w:rFonts w:ascii="微软雅黑" w:hAnsi="微软雅黑" w:eastAsia="微软雅黑"/>
          <w:i/>
          <w:color w:val="333333"/>
          <w:sz w:val="20"/>
        </w:rPr>
        <w:t>核心改进方向：京东支付需要在产品透明度、客服响应速度和用户权益保障三个维度持续优化。让用户看得见（信息透明）、管得了（自主操控）、找得到（客服可达）——是提升用户满意度的关键。</w:t>
      </w:r>
    </w:p>
    <w:p/>
    <w:p>
      <w:r>
        <w:br w:type="page"/>
      </w:r>
    </w:p>
    <w:p>
      <w:pPr>
        <w:spacing w:before="360" w:after="160" w:line="640" w:lineRule="exact"/>
      </w:pPr>
      <w:r>
        <w:rPr>
          <w:rFonts w:ascii="微软雅黑" w:hAnsi="微软雅黑" w:eastAsia="微软雅黑"/>
          <w:b/>
          <w:color w:val="1A3C6E"/>
          <w:sz w:val="40"/>
        </w:rPr>
        <w:t>附录：2026年客诉帖子清单</w:t>
      </w:r>
    </w:p>
    <w:p>
      <w:pPr>
        <w:pBdr>
          <w:bottom w:val="single" w:sz="6" w:space="1" w:color="CCCCCC"/>
        </w:pBdr>
        <w:spacing w:before="120" w:after="120"/>
      </w:pPr>
    </w:p>
    <w:p>
      <w:pPr>
        <w:spacing w:after="200" w:line="360" w:lineRule="exact"/>
      </w:pPr>
      <w:r>
        <w:rPr>
          <w:rFonts w:ascii="微软雅黑" w:hAnsi="微软雅黑" w:eastAsia="微软雅黑"/>
          <w:sz w:val="20"/>
        </w:rPr>
        <w:t>以下为2026年期间，小红书上京东支付相关客诉帖子的完整清单（共68条），按时间顺序排列。每条帖子均附有原始链接，可点击查看原文。</w:t>
      </w:r>
    </w:p>
    <w:p>
      <w:pPr>
        <w:spacing w:before="280" w:after="120" w:line="520" w:lineRule="exact"/>
      </w:pPr>
      <w:r>
        <w:rPr>
          <w:rFonts w:ascii="微软雅黑" w:hAnsi="微软雅黑" w:eastAsia="微软雅黑"/>
          <w:b/>
          <w:color w:val="2B579A"/>
          <w:sz w:val="30"/>
        </w:rPr>
        <w:t>2026年1月（12条）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024"/>
        <w:gridCol w:w="3024"/>
        <w:gridCol w:w="3024"/>
      </w:tblGrid>
      <w:tr>
        <w:tc>
          <w:tcPr>
            <w:tcW w:type="dxa" w:w="850"/>
            <w:shd w:fill="E4393C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6236"/>
            <w:shd w:fill="E4393C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标题</w:t>
            </w:r>
          </w:p>
        </w:tc>
        <w:tc>
          <w:tcPr>
            <w:tcW w:type="dxa" w:w="1984"/>
            <w:shd w:fill="E4393C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日期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1</w:t>
            </w:r>
          </w:p>
        </w:tc>
        <w:tc>
          <w:tcPr>
            <w:tcW w:type="dxa" w:w="6236"/>
          </w:tcPr>
          <w:p>
            <w:hyperlink r:id="rId9">
              <w:r>
                <w:rPr>
                  <w:rFonts w:ascii="微软雅黑" w:eastAsia="微软雅黑"/>
                  <w:sz w:val="16"/>
                  <w:szCs w:val="16"/>
                  <w:color w:val="E4393C"/>
                  <w:u w:val="single"/>
                </w:rPr>
                <w:t>对于京东商家不给退款的解决办法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2026-01-07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</w:t>
            </w:r>
          </w:p>
        </w:tc>
        <w:tc>
          <w:tcPr>
            <w:tcW w:type="dxa" w:w="6236"/>
            <w:shd w:fill="E8EDF3"/>
          </w:tcPr>
          <w:p>
            <w:hyperlink r:id="rId10">
              <w:r>
                <w:rPr>
                  <w:rFonts w:ascii="微软雅黑" w:eastAsia="微软雅黑"/>
                  <w:sz w:val="16"/>
                  <w:szCs w:val="16"/>
                  <w:color w:val="E4393C"/>
                  <w:u w:val="single"/>
                </w:rPr>
                <w:t>关于京东收益购你不知道的事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2026-01-07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3</w:t>
            </w:r>
          </w:p>
        </w:tc>
        <w:tc>
          <w:tcPr>
            <w:tcW w:type="dxa" w:w="6236"/>
          </w:tcPr>
          <w:p>
            <w:hyperlink r:id="rId11">
              <w:r>
                <w:rPr>
                  <w:rFonts w:ascii="微软雅黑" w:eastAsia="微软雅黑"/>
                  <w:sz w:val="16"/>
                  <w:szCs w:val="16"/>
                  <w:color w:val="E4393C"/>
                  <w:u w:val="single"/>
                </w:rPr>
                <w:t>起诉京东催收成功，已经交了诉讼费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2026-01-07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4</w:t>
            </w:r>
          </w:p>
        </w:tc>
        <w:tc>
          <w:tcPr>
            <w:tcW w:type="dxa" w:w="6236"/>
            <w:shd w:fill="E8EDF3"/>
          </w:tcPr>
          <w:p>
            <w:hyperlink r:id="rId12">
              <w:r>
                <w:rPr>
                  <w:rFonts w:ascii="微软雅黑" w:eastAsia="微软雅黑"/>
                  <w:sz w:val="16"/>
                  <w:szCs w:val="16"/>
                  <w:color w:val="E4393C"/>
                  <w:u w:val="single"/>
                </w:rPr>
                <w:t>京东e卡巨坑啊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2026-01-09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5</w:t>
            </w:r>
          </w:p>
        </w:tc>
        <w:tc>
          <w:tcPr>
            <w:tcW w:type="dxa" w:w="6236"/>
          </w:tcPr>
          <w:p>
            <w:hyperlink r:id="rId13">
              <w:r>
                <w:rPr>
                  <w:rFonts w:ascii="微软雅黑" w:eastAsia="微软雅黑"/>
                  <w:sz w:val="16"/>
                  <w:szCs w:val="16"/>
                  <w:color w:val="E4393C"/>
                  <w:u w:val="single"/>
                </w:rPr>
                <w:t>京东plus给力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2026-01-10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6</w:t>
            </w:r>
          </w:p>
        </w:tc>
        <w:tc>
          <w:tcPr>
            <w:tcW w:type="dxa" w:w="6236"/>
            <w:shd w:fill="E8EDF3"/>
          </w:tcPr>
          <w:p>
            <w:hyperlink r:id="rId14">
              <w:r>
                <w:rPr>
                  <w:rFonts w:ascii="微软雅黑" w:eastAsia="微软雅黑"/>
                  <w:sz w:val="16"/>
                  <w:szCs w:val="16"/>
                  <w:color w:val="E4393C"/>
                  <w:u w:val="single"/>
                </w:rPr>
                <w:t>京东白条起诉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2026-01-10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7</w:t>
            </w:r>
          </w:p>
        </w:tc>
        <w:tc>
          <w:tcPr>
            <w:tcW w:type="dxa" w:w="6236"/>
          </w:tcPr>
          <w:p>
            <w:hyperlink r:id="rId15">
              <w:r>
                <w:rPr>
                  <w:rFonts w:ascii="微软雅黑" w:eastAsia="微软雅黑"/>
                  <w:sz w:val="16"/>
                  <w:szCs w:val="16"/>
                  <w:color w:val="E4393C"/>
                  <w:u w:val="single"/>
                </w:rPr>
                <w:t>京东国补能不能别欺诈消费者了🥲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2026-01-16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8</w:t>
            </w:r>
          </w:p>
        </w:tc>
        <w:tc>
          <w:tcPr>
            <w:tcW w:type="dxa" w:w="6236"/>
            <w:shd w:fill="E8EDF3"/>
          </w:tcPr>
          <w:p>
            <w:hyperlink r:id="rId16">
              <w:r>
                <w:rPr>
                  <w:rFonts w:ascii="微软雅黑" w:eastAsia="微软雅黑"/>
                  <w:sz w:val="16"/>
                  <w:szCs w:val="16"/>
                  <w:color w:val="E4393C"/>
                  <w:u w:val="single"/>
                </w:rPr>
                <w:t>关于京东单方取消订单违约事件的最终声明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2026-01-17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9</w:t>
            </w:r>
          </w:p>
        </w:tc>
        <w:tc>
          <w:tcPr>
            <w:tcW w:type="dxa" w:w="6236"/>
          </w:tcPr>
          <w:p>
            <w:hyperlink r:id="rId17">
              <w:r>
                <w:rPr>
                  <w:rFonts w:ascii="微软雅黑" w:eastAsia="微软雅黑"/>
                  <w:sz w:val="16"/>
                  <w:szCs w:val="16"/>
                  <w:color w:val="E4393C"/>
                  <w:u w:val="single"/>
                </w:rPr>
                <w:t>京东虚假退款，京东偷钱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2026-01-26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10</w:t>
            </w:r>
          </w:p>
        </w:tc>
        <w:tc>
          <w:tcPr>
            <w:tcW w:type="dxa" w:w="6236"/>
            <w:shd w:fill="E8EDF3"/>
          </w:tcPr>
          <w:p>
            <w:hyperlink r:id="rId18">
              <w:r>
                <w:rPr>
                  <w:rFonts w:ascii="微软雅黑" w:eastAsia="微软雅黑"/>
                  <w:sz w:val="16"/>
                  <w:szCs w:val="16"/>
                  <w:color w:val="E4393C"/>
                  <w:u w:val="single"/>
                </w:rPr>
                <w:t>京东太牛了，12315完全没用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2026-01-27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11</w:t>
            </w:r>
          </w:p>
        </w:tc>
        <w:tc>
          <w:tcPr>
            <w:tcW w:type="dxa" w:w="6236"/>
          </w:tcPr>
          <w:p>
            <w:hyperlink r:id="rId19">
              <w:r>
                <w:rPr>
                  <w:rFonts w:ascii="微软雅黑" w:eastAsia="微软雅黑"/>
                  <w:sz w:val="16"/>
                  <w:szCs w:val="16"/>
                  <w:color w:val="E4393C"/>
                  <w:u w:val="single"/>
                </w:rPr>
                <w:t>京东单方面取消订单怎么破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2026-01-28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12</w:t>
            </w:r>
          </w:p>
        </w:tc>
        <w:tc>
          <w:tcPr>
            <w:tcW w:type="dxa" w:w="6236"/>
            <w:shd w:fill="E8EDF3"/>
          </w:tcPr>
          <w:p>
            <w:hyperlink r:id="rId20">
              <w:r>
                <w:rPr>
                  <w:rFonts w:ascii="微软雅黑" w:eastAsia="微软雅黑"/>
                  <w:sz w:val="16"/>
                  <w:szCs w:val="16"/>
                  <w:color w:val="E4393C"/>
                  <w:u w:val="single"/>
                </w:rPr>
                <w:t>京东好垃圾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2026-01-29</w:t>
            </w:r>
          </w:p>
        </w:tc>
      </w:tr>
    </w:tbl>
    <w:p/>
    <w:p>
      <w:pPr>
        <w:spacing w:before="280" w:after="120" w:line="520" w:lineRule="exact"/>
      </w:pPr>
      <w:r>
        <w:rPr>
          <w:rFonts w:ascii="微软雅黑" w:hAnsi="微软雅黑" w:eastAsia="微软雅黑"/>
          <w:b/>
          <w:color w:val="2B579A"/>
          <w:sz w:val="30"/>
        </w:rPr>
        <w:t>2026年2月（12条）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024"/>
        <w:gridCol w:w="3024"/>
        <w:gridCol w:w="3024"/>
      </w:tblGrid>
      <w:tr>
        <w:tc>
          <w:tcPr>
            <w:tcW w:type="dxa" w:w="850"/>
            <w:shd w:fill="E4393C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6236"/>
            <w:shd w:fill="E4393C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标题</w:t>
            </w:r>
          </w:p>
        </w:tc>
        <w:tc>
          <w:tcPr>
            <w:tcW w:type="dxa" w:w="1984"/>
            <w:shd w:fill="E4393C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日期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1</w:t>
            </w:r>
          </w:p>
        </w:tc>
        <w:tc>
          <w:tcPr>
            <w:tcW w:type="dxa" w:w="6236"/>
          </w:tcPr>
          <w:p>
            <w:hyperlink r:id="rId21">
              <w:r>
                <w:rPr>
                  <w:rFonts w:ascii="微软雅黑" w:eastAsia="微软雅黑"/>
                  <w:sz w:val="16"/>
                  <w:szCs w:val="16"/>
                  <w:color w:val="E4393C"/>
                  <w:u w:val="single"/>
                </w:rPr>
                <w:t>你今天求着京东让它给你转专员，他都说你不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2026-02-04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</w:t>
            </w:r>
          </w:p>
        </w:tc>
        <w:tc>
          <w:tcPr>
            <w:tcW w:type="dxa" w:w="6236"/>
            <w:shd w:fill="E8EDF3"/>
          </w:tcPr>
          <w:p>
            <w:hyperlink r:id="rId22">
              <w:r>
                <w:rPr>
                  <w:rFonts w:ascii="微软雅黑" w:eastAsia="微软雅黑"/>
                  <w:sz w:val="16"/>
                  <w:szCs w:val="16"/>
                  <w:color w:val="E4393C"/>
                  <w:u w:val="single"/>
                </w:rPr>
                <w:t>一张京东购物卡，差点骗走我妈的养老钱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2026-02-04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3</w:t>
            </w:r>
          </w:p>
        </w:tc>
        <w:tc>
          <w:tcPr>
            <w:tcW w:type="dxa" w:w="6236"/>
          </w:tcPr>
          <w:p>
            <w:hyperlink r:id="rId23">
              <w:r>
                <w:rPr>
                  <w:rFonts w:ascii="微软雅黑" w:eastAsia="微软雅黑"/>
                  <w:sz w:val="16"/>
                  <w:szCs w:val="16"/>
                  <w:color w:val="E4393C"/>
                  <w:u w:val="single"/>
                </w:rPr>
                <w:t>欺骗消费者！没消费突然收到京东莫名扣费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2026-02-08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4</w:t>
            </w:r>
          </w:p>
        </w:tc>
        <w:tc>
          <w:tcPr>
            <w:tcW w:type="dxa" w:w="6236"/>
            <w:shd w:fill="E8EDF3"/>
          </w:tcPr>
          <w:p>
            <w:hyperlink r:id="rId24">
              <w:r>
                <w:rPr>
                  <w:rFonts w:ascii="微软雅黑" w:eastAsia="微软雅黑"/>
                  <w:sz w:val="16"/>
                  <w:szCs w:val="16"/>
                  <w:color w:val="E4393C"/>
                  <w:u w:val="single"/>
                </w:rPr>
                <w:t>京东白条被盗刷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2026-02-11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5</w:t>
            </w:r>
          </w:p>
        </w:tc>
        <w:tc>
          <w:tcPr>
            <w:tcW w:type="dxa" w:w="6236"/>
          </w:tcPr>
          <w:p>
            <w:hyperlink r:id="rId25">
              <w:r>
                <w:rPr>
                  <w:rFonts w:ascii="微软雅黑" w:eastAsia="微软雅黑"/>
                  <w:sz w:val="16"/>
                  <w:szCs w:val="16"/>
                  <w:color w:val="E4393C"/>
                  <w:u w:val="single"/>
                </w:rPr>
                <w:t>震惊！京东直接给我升级退款不退货了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2026-02-11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6</w:t>
            </w:r>
          </w:p>
        </w:tc>
        <w:tc>
          <w:tcPr>
            <w:tcW w:type="dxa" w:w="6236"/>
            <w:shd w:fill="E8EDF3"/>
          </w:tcPr>
          <w:p>
            <w:hyperlink r:id="rId26">
              <w:r>
                <w:rPr>
                  <w:rFonts w:ascii="微软雅黑" w:eastAsia="微软雅黑"/>
                  <w:sz w:val="16"/>
                  <w:szCs w:val="16"/>
                  <w:color w:val="E4393C"/>
                  <w:u w:val="single"/>
                </w:rPr>
                <w:t>京东维权成功 已经全额退款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2026-02-14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7</w:t>
            </w:r>
          </w:p>
        </w:tc>
        <w:tc>
          <w:tcPr>
            <w:tcW w:type="dxa" w:w="6236"/>
          </w:tcPr>
          <w:p>
            <w:hyperlink r:id="rId27">
              <w:r>
                <w:rPr>
                  <w:rFonts w:ascii="微软雅黑" w:eastAsia="微软雅黑"/>
                  <w:sz w:val="16"/>
                  <w:szCs w:val="16"/>
                  <w:color w:val="E4393C"/>
                  <w:u w:val="single"/>
                </w:rPr>
                <w:t>京东JoyAI诈骗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2026-02-17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8</w:t>
            </w:r>
          </w:p>
        </w:tc>
        <w:tc>
          <w:tcPr>
            <w:tcW w:type="dxa" w:w="6236"/>
            <w:shd w:fill="E8EDF3"/>
          </w:tcPr>
          <w:p>
            <w:hyperlink r:id="rId28">
              <w:r>
                <w:rPr>
                  <w:rFonts w:ascii="微软雅黑" w:eastAsia="微软雅黑"/>
                  <w:sz w:val="16"/>
                  <w:szCs w:val="16"/>
                  <w:color w:val="E4393C"/>
                  <w:u w:val="single"/>
                </w:rPr>
                <w:t>揭秘京东E卡骗子常用套路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2026-02-19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9</w:t>
            </w:r>
          </w:p>
        </w:tc>
        <w:tc>
          <w:tcPr>
            <w:tcW w:type="dxa" w:w="6236"/>
          </w:tcPr>
          <w:p>
            <w:hyperlink r:id="rId29">
              <w:r>
                <w:rPr>
                  <w:rFonts w:ascii="微软雅黑" w:eastAsia="微软雅黑"/>
                  <w:sz w:val="16"/>
                  <w:szCs w:val="16"/>
                  <w:color w:val="E4393C"/>
                  <w:u w:val="single"/>
                </w:rPr>
                <w:t>京东支付营销奖励是坑吗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2026-02-23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10</w:t>
            </w:r>
          </w:p>
        </w:tc>
        <w:tc>
          <w:tcPr>
            <w:tcW w:type="dxa" w:w="6236"/>
            <w:shd w:fill="E8EDF3"/>
          </w:tcPr>
          <w:p>
            <w:hyperlink r:id="rId30">
              <w:r>
                <w:rPr>
                  <w:rFonts w:ascii="微软雅黑" w:eastAsia="微软雅黑"/>
                  <w:sz w:val="16"/>
                  <w:szCs w:val="16"/>
                  <w:color w:val="E4393C"/>
                  <w:u w:val="single"/>
                </w:rPr>
                <w:t>京东金融的活动值得参加吗？有没有坑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2026-02-24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11</w:t>
            </w:r>
          </w:p>
        </w:tc>
        <w:tc>
          <w:tcPr>
            <w:tcW w:type="dxa" w:w="6236"/>
          </w:tcPr>
          <w:p>
            <w:hyperlink r:id="rId31">
              <w:r>
                <w:rPr>
                  <w:rFonts w:ascii="微软雅黑" w:eastAsia="微软雅黑"/>
                  <w:sz w:val="16"/>
                  <w:szCs w:val="16"/>
                  <w:color w:val="E4393C"/>
                  <w:u w:val="single"/>
                </w:rPr>
                <w:t>避坑京东白条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2026-02-25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12</w:t>
            </w:r>
          </w:p>
        </w:tc>
        <w:tc>
          <w:tcPr>
            <w:tcW w:type="dxa" w:w="6236"/>
            <w:shd w:fill="E8EDF3"/>
          </w:tcPr>
          <w:p>
            <w:hyperlink r:id="rId32">
              <w:r>
                <w:rPr>
                  <w:rFonts w:ascii="微软雅黑" w:eastAsia="微软雅黑"/>
                  <w:sz w:val="16"/>
                  <w:szCs w:val="16"/>
                  <w:color w:val="E4393C"/>
                  <w:u w:val="single"/>
                </w:rPr>
                <w:t>✅京东售后，永远可以相信！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2026-02-28</w:t>
            </w:r>
          </w:p>
        </w:tc>
      </w:tr>
    </w:tbl>
    <w:p/>
    <w:p>
      <w:pPr>
        <w:spacing w:before="280" w:after="120" w:line="520" w:lineRule="exact"/>
      </w:pPr>
      <w:r>
        <w:rPr>
          <w:rFonts w:ascii="微软雅黑" w:hAnsi="微软雅黑" w:eastAsia="微软雅黑"/>
          <w:b/>
          <w:color w:val="2B579A"/>
          <w:sz w:val="30"/>
        </w:rPr>
        <w:t>2026年3月（44条）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024"/>
        <w:gridCol w:w="3024"/>
        <w:gridCol w:w="3024"/>
      </w:tblGrid>
      <w:tr>
        <w:tc>
          <w:tcPr>
            <w:tcW w:type="dxa" w:w="850"/>
            <w:shd w:fill="E4393C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6236"/>
            <w:shd w:fill="E4393C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标题</w:t>
            </w:r>
          </w:p>
        </w:tc>
        <w:tc>
          <w:tcPr>
            <w:tcW w:type="dxa" w:w="1984"/>
            <w:shd w:fill="E4393C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日期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1</w:t>
            </w:r>
          </w:p>
        </w:tc>
        <w:tc>
          <w:tcPr>
            <w:tcW w:type="dxa" w:w="6236"/>
          </w:tcPr>
          <w:p>
            <w:hyperlink r:id="rId33">
              <w:r>
                <w:rPr>
                  <w:rFonts w:ascii="微软雅黑" w:eastAsia="微软雅黑"/>
                  <w:sz w:val="16"/>
                  <w:szCs w:val="16"/>
                  <w:color w:val="E4393C"/>
                  <w:u w:val="single"/>
                </w:rPr>
                <w:t>京东省钱卡拒绝退款后续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2026-03-01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</w:t>
            </w:r>
          </w:p>
        </w:tc>
        <w:tc>
          <w:tcPr>
            <w:tcW w:type="dxa" w:w="6236"/>
            <w:shd w:fill="E8EDF3"/>
          </w:tcPr>
          <w:p>
            <w:hyperlink r:id="rId34">
              <w:r>
                <w:rPr>
                  <w:rFonts w:ascii="微软雅黑" w:eastAsia="微软雅黑"/>
                  <w:sz w:val="16"/>
                  <w:szCs w:val="16"/>
                  <w:color w:val="E4393C"/>
                  <w:u w:val="single"/>
                </w:rPr>
                <w:t>京东客服要我实名认证别人信息提现钱包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2026-03-02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3</w:t>
            </w:r>
          </w:p>
        </w:tc>
        <w:tc>
          <w:tcPr>
            <w:tcW w:type="dxa" w:w="6236"/>
          </w:tcPr>
          <w:p>
            <w:hyperlink r:id="rId35">
              <w:r>
                <w:rPr>
                  <w:rFonts w:ascii="微软雅黑" w:eastAsia="微软雅黑"/>
                  <w:sz w:val="16"/>
                  <w:szCs w:val="16"/>
                  <w:color w:val="E4393C"/>
                  <w:u w:val="single"/>
                </w:rPr>
                <w:t>在京东购物怎么投诉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2026-03-04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4</w:t>
            </w:r>
          </w:p>
        </w:tc>
        <w:tc>
          <w:tcPr>
            <w:tcW w:type="dxa" w:w="6236"/>
            <w:shd w:fill="E8EDF3"/>
          </w:tcPr>
          <w:p>
            <w:hyperlink r:id="rId36">
              <w:r>
                <w:rPr>
                  <w:rFonts w:ascii="微软雅黑" w:eastAsia="微软雅黑"/>
                  <w:sz w:val="16"/>
                  <w:szCs w:val="16"/>
                  <w:color w:val="E4393C"/>
                  <w:u w:val="single"/>
                </w:rPr>
                <w:t>不要原价开通京东plus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2026-03-05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5</w:t>
            </w:r>
          </w:p>
        </w:tc>
        <w:tc>
          <w:tcPr>
            <w:tcW w:type="dxa" w:w="6236"/>
          </w:tcPr>
          <w:p>
            <w:hyperlink r:id="rId37">
              <w:r>
                <w:rPr>
                  <w:rFonts w:ascii="微软雅黑" w:eastAsia="微软雅黑"/>
                  <w:sz w:val="16"/>
                  <w:szCs w:val="16"/>
                  <w:color w:val="E4393C"/>
                  <w:u w:val="single"/>
                </w:rPr>
                <w:t>狗东的小金库坑人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2026-03-06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6</w:t>
            </w:r>
          </w:p>
        </w:tc>
        <w:tc>
          <w:tcPr>
            <w:tcW w:type="dxa" w:w="6236"/>
            <w:shd w:fill="E8EDF3"/>
          </w:tcPr>
          <w:p>
            <w:hyperlink r:id="rId38">
              <w:r>
                <w:rPr>
                  <w:rFonts w:ascii="微软雅黑" w:eastAsia="微软雅黑"/>
                  <w:sz w:val="16"/>
                  <w:szCs w:val="16"/>
                  <w:color w:val="E4393C"/>
                  <w:u w:val="single"/>
                </w:rPr>
                <w:t>京东金融积存金手续费太高了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2026-03-06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7</w:t>
            </w:r>
          </w:p>
        </w:tc>
        <w:tc>
          <w:tcPr>
            <w:tcW w:type="dxa" w:w="6236"/>
          </w:tcPr>
          <w:p>
            <w:hyperlink r:id="rId39">
              <w:r>
                <w:rPr>
                  <w:rFonts w:ascii="微软雅黑" w:eastAsia="微软雅黑"/>
                  <w:sz w:val="16"/>
                  <w:szCs w:val="16"/>
                  <w:color w:val="E4393C"/>
                  <w:u w:val="single"/>
                </w:rPr>
                <w:t>京东一生黑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2026-03-07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8</w:t>
            </w:r>
          </w:p>
        </w:tc>
        <w:tc>
          <w:tcPr>
            <w:tcW w:type="dxa" w:w="6236"/>
            <w:shd w:fill="E8EDF3"/>
          </w:tcPr>
          <w:p>
            <w:hyperlink r:id="rId40">
              <w:r>
                <w:rPr>
                  <w:rFonts w:ascii="微软雅黑" w:eastAsia="微软雅黑"/>
                  <w:sz w:val="16"/>
                  <w:szCs w:val="16"/>
                  <w:color w:val="E4393C"/>
                  <w:u w:val="single"/>
                </w:rPr>
                <w:t>京东白条代还是否违法？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2026-03-08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9</w:t>
            </w:r>
          </w:p>
        </w:tc>
        <w:tc>
          <w:tcPr>
            <w:tcW w:type="dxa" w:w="6236"/>
          </w:tcPr>
          <w:p>
            <w:hyperlink r:id="rId41">
              <w:r>
                <w:rPr>
                  <w:rFonts w:ascii="微软雅黑" w:eastAsia="微软雅黑"/>
                  <w:sz w:val="16"/>
                  <w:szCs w:val="16"/>
                  <w:color w:val="E4393C"/>
                  <w:u w:val="single"/>
                </w:rPr>
                <w:t>京东分分卡，重点避坑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2026-03-09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10</w:t>
            </w:r>
          </w:p>
        </w:tc>
        <w:tc>
          <w:tcPr>
            <w:tcW w:type="dxa" w:w="6236"/>
            <w:shd w:fill="E8EDF3"/>
          </w:tcPr>
          <w:p>
            <w:hyperlink r:id="rId42">
              <w:r>
                <w:rPr>
                  <w:rFonts w:ascii="微软雅黑" w:eastAsia="微软雅黑"/>
                  <w:sz w:val="16"/>
                  <w:szCs w:val="16"/>
                  <w:color w:val="E4393C"/>
                  <w:u w:val="single"/>
                </w:rPr>
                <w:t>爱他美和京东太能骗人了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2026-03-09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11</w:t>
            </w:r>
          </w:p>
        </w:tc>
        <w:tc>
          <w:tcPr>
            <w:tcW w:type="dxa" w:w="6236"/>
          </w:tcPr>
          <w:p>
            <w:hyperlink r:id="rId43">
              <w:r>
                <w:rPr>
                  <w:rFonts w:ascii="微软雅黑" w:eastAsia="微软雅黑"/>
                  <w:sz w:val="16"/>
                  <w:szCs w:val="16"/>
                  <w:color w:val="E4393C"/>
                  <w:u w:val="single"/>
                </w:rPr>
                <w:t>京东洗衣把我羽绒服洗废了😭维权到底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2026-03-10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12</w:t>
            </w:r>
          </w:p>
        </w:tc>
        <w:tc>
          <w:tcPr>
            <w:tcW w:type="dxa" w:w="6236"/>
            <w:shd w:fill="E8EDF3"/>
          </w:tcPr>
          <w:p>
            <w:hyperlink r:id="rId44">
              <w:r>
                <w:rPr>
                  <w:rFonts w:ascii="微软雅黑" w:eastAsia="微软雅黑"/>
                  <w:sz w:val="16"/>
                  <w:szCs w:val="16"/>
                  <w:color w:val="E4393C"/>
                  <w:u w:val="single"/>
                </w:rPr>
                <w:t>投诉已成功←避雷京东洗衣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2026-03-10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13</w:t>
            </w:r>
          </w:p>
        </w:tc>
        <w:tc>
          <w:tcPr>
            <w:tcW w:type="dxa" w:w="6236"/>
          </w:tcPr>
          <w:p>
            <w:hyperlink r:id="rId45">
              <w:r>
                <w:rPr>
                  <w:rFonts w:ascii="微软雅黑" w:eastAsia="微软雅黑"/>
                  <w:sz w:val="16"/>
                  <w:szCs w:val="16"/>
                  <w:color w:val="E4393C"/>
                  <w:u w:val="single"/>
                </w:rPr>
                <w:t>京东plus兑换洗衣的坑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2026-03-11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14</w:t>
            </w:r>
          </w:p>
        </w:tc>
        <w:tc>
          <w:tcPr>
            <w:tcW w:type="dxa" w:w="6236"/>
            <w:shd w:fill="E8EDF3"/>
          </w:tcPr>
          <w:p>
            <w:hyperlink r:id="rId46">
              <w:r>
                <w:rPr>
                  <w:rFonts w:ascii="微软雅黑" w:eastAsia="微软雅黑"/>
                  <w:sz w:val="16"/>
                  <w:szCs w:val="16"/>
                  <w:color w:val="E4393C"/>
                  <w:u w:val="single"/>
                </w:rPr>
                <w:t>京东太恶心了！！！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2026-03-11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15</w:t>
            </w:r>
          </w:p>
        </w:tc>
        <w:tc>
          <w:tcPr>
            <w:tcW w:type="dxa" w:w="6236"/>
          </w:tcPr>
          <w:p>
            <w:hyperlink r:id="rId47">
              <w:r>
                <w:rPr>
                  <w:rFonts w:ascii="微软雅黑" w:eastAsia="微软雅黑"/>
                  <w:sz w:val="16"/>
                  <w:szCs w:val="16"/>
                  <w:color w:val="E4393C"/>
                  <w:u w:val="single"/>
                </w:rPr>
                <w:t>同一场变故，京东安联VS安联人寿，两种结局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2026-03-11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16</w:t>
            </w:r>
          </w:p>
        </w:tc>
        <w:tc>
          <w:tcPr>
            <w:tcW w:type="dxa" w:w="6236"/>
            <w:shd w:fill="E8EDF3"/>
          </w:tcPr>
          <w:p>
            <w:hyperlink r:id="rId48">
              <w:r>
                <w:rPr>
                  <w:rFonts w:ascii="微软雅黑" w:eastAsia="微软雅黑"/>
                  <w:sz w:val="16"/>
                  <w:szCs w:val="16"/>
                  <w:color w:val="E4393C"/>
                  <w:u w:val="single"/>
                </w:rPr>
                <w:t>京东退款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2026-03-11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17</w:t>
            </w:r>
          </w:p>
        </w:tc>
        <w:tc>
          <w:tcPr>
            <w:tcW w:type="dxa" w:w="6236"/>
          </w:tcPr>
          <w:p>
            <w:hyperlink r:id="rId49">
              <w:r>
                <w:rPr>
                  <w:rFonts w:ascii="微软雅黑" w:eastAsia="微软雅黑"/>
                  <w:sz w:val="16"/>
                  <w:szCs w:val="16"/>
                  <w:color w:val="E4393C"/>
                  <w:u w:val="single"/>
                </w:rPr>
                <w:t>被坑过，莫名其妙欠下白条的来！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2026-03-12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18</w:t>
            </w:r>
          </w:p>
        </w:tc>
        <w:tc>
          <w:tcPr>
            <w:tcW w:type="dxa" w:w="6236"/>
            <w:shd w:fill="E8EDF3"/>
          </w:tcPr>
          <w:p>
            <w:hyperlink r:id="rId50">
              <w:r>
                <w:rPr>
                  <w:rFonts w:ascii="微软雅黑" w:eastAsia="微软雅黑"/>
                  <w:sz w:val="16"/>
                  <w:szCs w:val="16"/>
                  <w:color w:val="E4393C"/>
                  <w:u w:val="single"/>
                </w:rPr>
                <w:t>京东退货不退款，拖了三个月，拖到售后结束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2026-03-12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19</w:t>
            </w:r>
          </w:p>
        </w:tc>
        <w:tc>
          <w:tcPr>
            <w:tcW w:type="dxa" w:w="6236"/>
          </w:tcPr>
          <w:p>
            <w:hyperlink r:id="rId51">
              <w:r>
                <w:rPr>
                  <w:rFonts w:ascii="微软雅黑" w:eastAsia="微软雅黑"/>
                  <w:sz w:val="16"/>
                  <w:szCs w:val="16"/>
                  <w:color w:val="E4393C"/>
                  <w:u w:val="single"/>
                </w:rPr>
                <w:t>京东外卖灵活退款功能上线了！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2026-03-12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</w:t>
            </w:r>
          </w:p>
        </w:tc>
        <w:tc>
          <w:tcPr>
            <w:tcW w:type="dxa" w:w="6236"/>
            <w:shd w:fill="E8EDF3"/>
          </w:tcPr>
          <w:p>
            <w:hyperlink r:id="rId52">
              <w:r>
                <w:rPr>
                  <w:rFonts w:ascii="微软雅黑" w:eastAsia="微软雅黑"/>
                  <w:sz w:val="16"/>
                  <w:szCs w:val="16"/>
                  <w:color w:val="E4393C"/>
                  <w:u w:val="single"/>
                </w:rPr>
                <w:t>京东上买了一件商品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2026-03-13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21</w:t>
            </w:r>
          </w:p>
        </w:tc>
        <w:tc>
          <w:tcPr>
            <w:tcW w:type="dxa" w:w="6236"/>
          </w:tcPr>
          <w:p>
            <w:hyperlink r:id="rId53">
              <w:r>
                <w:rPr>
                  <w:rFonts w:ascii="微软雅黑" w:eastAsia="微软雅黑"/>
                  <w:sz w:val="16"/>
                  <w:szCs w:val="16"/>
                  <w:color w:val="E4393C"/>
                  <w:u w:val="single"/>
                </w:rPr>
                <w:t>吃相难看的京东套路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2026-03-14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22</w:t>
            </w:r>
          </w:p>
        </w:tc>
        <w:tc>
          <w:tcPr>
            <w:tcW w:type="dxa" w:w="6236"/>
            <w:shd w:fill="E8EDF3"/>
          </w:tcPr>
          <w:p>
            <w:hyperlink r:id="rId54">
              <w:r>
                <w:rPr>
                  <w:rFonts w:ascii="微软雅黑" w:eastAsia="微软雅黑"/>
                  <w:sz w:val="16"/>
                  <w:szCs w:val="16"/>
                  <w:color w:val="E4393C"/>
                  <w:u w:val="single"/>
                </w:rPr>
                <w:t>京东也变坑🕳️了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2026-03-15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23</w:t>
            </w:r>
          </w:p>
        </w:tc>
        <w:tc>
          <w:tcPr>
            <w:tcW w:type="dxa" w:w="6236"/>
          </w:tcPr>
          <w:p>
            <w:hyperlink r:id="rId55">
              <w:r>
                <w:rPr>
                  <w:rFonts w:ascii="微软雅黑" w:eastAsia="微软雅黑"/>
                  <w:sz w:val="16"/>
                  <w:szCs w:val="16"/>
                  <w:color w:val="E4393C"/>
                  <w:u w:val="single"/>
                </w:rPr>
                <w:t>京东外卖下单超过1分钟不能退款。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2026-03-15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24</w:t>
            </w:r>
          </w:p>
        </w:tc>
        <w:tc>
          <w:tcPr>
            <w:tcW w:type="dxa" w:w="6236"/>
            <w:shd w:fill="E8EDF3"/>
          </w:tcPr>
          <w:p>
            <w:hyperlink r:id="rId56">
              <w:r>
                <w:rPr>
                  <w:rFonts w:ascii="微软雅黑" w:eastAsia="微软雅黑"/>
                  <w:sz w:val="16"/>
                  <w:szCs w:val="16"/>
                  <w:color w:val="E4393C"/>
                  <w:u w:val="single"/>
                </w:rPr>
                <w:t>京东白条坑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2026-03-16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25</w:t>
            </w:r>
          </w:p>
        </w:tc>
        <w:tc>
          <w:tcPr>
            <w:tcW w:type="dxa" w:w="6236"/>
          </w:tcPr>
          <w:p>
            <w:hyperlink r:id="rId57">
              <w:r>
                <w:rPr>
                  <w:rFonts w:ascii="微软雅黑" w:eastAsia="微软雅黑"/>
                  <w:sz w:val="16"/>
                  <w:szCs w:val="16"/>
                  <w:color w:val="E4393C"/>
                  <w:u w:val="single"/>
                </w:rPr>
                <w:t>某东plus积分兑换真的坑人霸王条款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2026-03-16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26</w:t>
            </w:r>
          </w:p>
        </w:tc>
        <w:tc>
          <w:tcPr>
            <w:tcW w:type="dxa" w:w="6236"/>
            <w:shd w:fill="E8EDF3"/>
          </w:tcPr>
          <w:p>
            <w:hyperlink r:id="rId58">
              <w:r>
                <w:rPr>
                  <w:rFonts w:ascii="微软雅黑" w:eastAsia="微软雅黑"/>
                  <w:sz w:val="16"/>
                  <w:szCs w:val="16"/>
                  <w:color w:val="E4393C"/>
                  <w:u w:val="single"/>
                </w:rPr>
                <w:t>京东e卡诈骗手段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2026-03-17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27</w:t>
            </w:r>
          </w:p>
        </w:tc>
        <w:tc>
          <w:tcPr>
            <w:tcW w:type="dxa" w:w="6236"/>
          </w:tcPr>
          <w:p>
            <w:hyperlink r:id="rId59">
              <w:r>
                <w:rPr>
                  <w:rFonts w:ascii="微软雅黑" w:eastAsia="微软雅黑"/>
                  <w:sz w:val="16"/>
                  <w:szCs w:val="16"/>
                  <w:color w:val="E4393C"/>
                  <w:u w:val="single"/>
                </w:rPr>
                <w:t>京东外卖就是这样不专业的平台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2026-03-17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28</w:t>
            </w:r>
          </w:p>
        </w:tc>
        <w:tc>
          <w:tcPr>
            <w:tcW w:type="dxa" w:w="6236"/>
            <w:shd w:fill="E8EDF3"/>
          </w:tcPr>
          <w:p>
            <w:hyperlink r:id="rId60">
              <w:r>
                <w:rPr>
                  <w:rFonts w:ascii="微软雅黑" w:eastAsia="微软雅黑"/>
                  <w:sz w:val="16"/>
                  <w:szCs w:val="16"/>
                  <w:color w:val="E4393C"/>
                  <w:u w:val="single"/>
                </w:rPr>
                <w:t>被京东分期骗了[哭惹R]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2026-03-17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29</w:t>
            </w:r>
          </w:p>
        </w:tc>
        <w:tc>
          <w:tcPr>
            <w:tcW w:type="dxa" w:w="6236"/>
          </w:tcPr>
          <w:p>
            <w:hyperlink r:id="rId61">
              <w:r>
                <w:rPr>
                  <w:rFonts w:ascii="微软雅黑" w:eastAsia="微软雅黑"/>
                  <w:sz w:val="16"/>
                  <w:szCs w:val="16"/>
                  <w:color w:val="E4393C"/>
                  <w:u w:val="single"/>
                </w:rPr>
                <w:t>京东白条曲线有遇到过骗子吗？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2026-03-19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30</w:t>
            </w:r>
          </w:p>
        </w:tc>
        <w:tc>
          <w:tcPr>
            <w:tcW w:type="dxa" w:w="6236"/>
            <w:shd w:fill="E8EDF3"/>
          </w:tcPr>
          <w:p>
            <w:hyperlink r:id="rId62">
              <w:r>
                <w:rPr>
                  <w:rFonts w:ascii="微软雅黑" w:eastAsia="微软雅黑"/>
                  <w:sz w:val="16"/>
                  <w:szCs w:val="16"/>
                  <w:color w:val="E4393C"/>
                  <w:u w:val="single"/>
                </w:rPr>
                <w:t>京东白条免费延期四个月还，有坑吗？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2026-03-19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31</w:t>
            </w:r>
          </w:p>
        </w:tc>
        <w:tc>
          <w:tcPr>
            <w:tcW w:type="dxa" w:w="6236"/>
          </w:tcPr>
          <w:p>
            <w:hyperlink r:id="rId63">
              <w:r>
                <w:rPr>
                  <w:rFonts w:ascii="微软雅黑" w:eastAsia="微软雅黑"/>
                  <w:sz w:val="16"/>
                  <w:szCs w:val="16"/>
                  <w:color w:val="E4393C"/>
                  <w:u w:val="single"/>
                </w:rPr>
                <w:t>给广大白条用户提个醒关于免息的坑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2026-03-19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32</w:t>
            </w:r>
          </w:p>
        </w:tc>
        <w:tc>
          <w:tcPr>
            <w:tcW w:type="dxa" w:w="6236"/>
            <w:shd w:fill="E8EDF3"/>
          </w:tcPr>
          <w:p>
            <w:hyperlink r:id="rId64">
              <w:r>
                <w:rPr>
                  <w:rFonts w:ascii="微软雅黑" w:eastAsia="微软雅黑"/>
                  <w:sz w:val="16"/>
                  <w:szCs w:val="16"/>
                  <w:color w:val="E4393C"/>
                  <w:u w:val="single"/>
                </w:rPr>
                <w:t>避雷京东苹果自营店国补！！！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2026-03-19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33</w:t>
            </w:r>
          </w:p>
        </w:tc>
        <w:tc>
          <w:tcPr>
            <w:tcW w:type="dxa" w:w="6236"/>
          </w:tcPr>
          <w:p>
            <w:hyperlink r:id="rId65">
              <w:r>
                <w:rPr>
                  <w:rFonts w:ascii="微软雅黑" w:eastAsia="微软雅黑"/>
                  <w:sz w:val="16"/>
                  <w:szCs w:val="16"/>
                  <w:color w:val="E4393C"/>
                  <w:u w:val="single"/>
                </w:rPr>
                <w:t>京东洗衣维权完胜！全款赔偿太解气了🔥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2026-03-19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34</w:t>
            </w:r>
          </w:p>
        </w:tc>
        <w:tc>
          <w:tcPr>
            <w:tcW w:type="dxa" w:w="6236"/>
            <w:shd w:fill="E8EDF3"/>
          </w:tcPr>
          <w:p>
            <w:hyperlink r:id="rId66">
              <w:r>
                <w:rPr>
                  <w:rFonts w:ascii="微软雅黑" w:eastAsia="微软雅黑"/>
                  <w:sz w:val="16"/>
                  <w:szCs w:val="16"/>
                  <w:color w:val="E4393C"/>
                  <w:u w:val="single"/>
                </w:rPr>
                <w:t>警惕🐟京东洗衣代下单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2026-03-20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35</w:t>
            </w:r>
          </w:p>
        </w:tc>
        <w:tc>
          <w:tcPr>
            <w:tcW w:type="dxa" w:w="6236"/>
          </w:tcPr>
          <w:p>
            <w:hyperlink r:id="rId67">
              <w:r>
                <w:rPr>
                  <w:rFonts w:ascii="微软雅黑" w:eastAsia="微软雅黑"/>
                  <w:sz w:val="16"/>
                  <w:szCs w:val="16"/>
                  <w:color w:val="E4393C"/>
                  <w:u w:val="single"/>
                </w:rPr>
                <w:t>京东售后服务太让人失望了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2026-03-20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36</w:t>
            </w:r>
          </w:p>
        </w:tc>
        <w:tc>
          <w:tcPr>
            <w:tcW w:type="dxa" w:w="6236"/>
            <w:shd w:fill="E8EDF3"/>
          </w:tcPr>
          <w:p>
            <w:hyperlink r:id="rId68">
              <w:r>
                <w:rPr>
                  <w:rFonts w:ascii="微软雅黑" w:eastAsia="微软雅黑"/>
                  <w:sz w:val="16"/>
                  <w:szCs w:val="16"/>
                  <w:color w:val="E4393C"/>
                  <w:u w:val="single"/>
                </w:rPr>
                <w:t>避坑京东南京银行储蓄卡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2026-03-20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37</w:t>
            </w:r>
          </w:p>
        </w:tc>
        <w:tc>
          <w:tcPr>
            <w:tcW w:type="dxa" w:w="6236"/>
          </w:tcPr>
          <w:p>
            <w:hyperlink r:id="rId69">
              <w:r>
                <w:rPr>
                  <w:rFonts w:ascii="微软雅黑" w:eastAsia="微软雅黑"/>
                  <w:sz w:val="16"/>
                  <w:szCs w:val="16"/>
                  <w:color w:val="E4393C"/>
                  <w:u w:val="single"/>
                </w:rPr>
                <w:t>京东退款强制用户开设金融账户和提交身份证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2026-03-20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38</w:t>
            </w:r>
          </w:p>
        </w:tc>
        <w:tc>
          <w:tcPr>
            <w:tcW w:type="dxa" w:w="6236"/>
            <w:shd w:fill="E8EDF3"/>
          </w:tcPr>
          <w:p>
            <w:hyperlink r:id="rId70">
              <w:r>
                <w:rPr>
                  <w:rFonts w:ascii="微软雅黑" w:eastAsia="微软雅黑"/>
                  <w:sz w:val="16"/>
                  <w:szCs w:val="16"/>
                  <w:color w:val="E4393C"/>
                  <w:u w:val="single"/>
                </w:rPr>
                <w:t>编剧李亚玲吐槽京东：被整崩溃了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2026-03-20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39</w:t>
            </w:r>
          </w:p>
        </w:tc>
        <w:tc>
          <w:tcPr>
            <w:tcW w:type="dxa" w:w="6236"/>
          </w:tcPr>
          <w:p>
            <w:hyperlink r:id="rId71">
              <w:r>
                <w:rPr>
                  <w:rFonts w:ascii="微软雅黑" w:eastAsia="微软雅黑"/>
                  <w:sz w:val="16"/>
                  <w:szCs w:val="16"/>
                  <w:color w:val="E4393C"/>
                  <w:u w:val="single"/>
                </w:rPr>
                <w:t>京东就是诈骗团伙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2026-03-20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40</w:t>
            </w:r>
          </w:p>
        </w:tc>
        <w:tc>
          <w:tcPr>
            <w:tcW w:type="dxa" w:w="6236"/>
            <w:shd w:fill="E8EDF3"/>
          </w:tcPr>
          <w:p>
            <w:hyperlink r:id="rId72">
              <w:r>
                <w:rPr>
                  <w:rFonts w:ascii="微软雅黑" w:eastAsia="微软雅黑"/>
                  <w:sz w:val="16"/>
                  <w:szCs w:val="16"/>
                  <w:color w:val="E4393C"/>
                  <w:u w:val="single"/>
                </w:rPr>
                <w:t>警惕！京东无故自动扣保险费！大家快查账单！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2026-03-20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41</w:t>
            </w:r>
          </w:p>
        </w:tc>
        <w:tc>
          <w:tcPr>
            <w:tcW w:type="dxa" w:w="6236"/>
          </w:tcPr>
          <w:p>
            <w:hyperlink r:id="rId73">
              <w:r>
                <w:rPr>
                  <w:rFonts w:ascii="微软雅黑" w:eastAsia="微软雅黑"/>
                  <w:sz w:val="16"/>
                  <w:szCs w:val="16"/>
                  <w:color w:val="E4393C"/>
                  <w:u w:val="single"/>
                </w:rPr>
                <w:t>京东平台商家欺诈盗刷5000元，京东拒不处理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2026-03-20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42</w:t>
            </w:r>
          </w:p>
        </w:tc>
        <w:tc>
          <w:tcPr>
            <w:tcW w:type="dxa" w:w="6236"/>
            <w:shd w:fill="E8EDF3"/>
          </w:tcPr>
          <w:p>
            <w:hyperlink r:id="rId74">
              <w:r>
                <w:rPr>
                  <w:rFonts w:ascii="微软雅黑" w:eastAsia="微软雅黑"/>
                  <w:sz w:val="16"/>
                  <w:szCs w:val="16"/>
                  <w:color w:val="E4393C"/>
                  <w:u w:val="single"/>
                </w:rPr>
                <w:t>《京东购物遇“幽灵签收”：没收到货，反被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2026-03-20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43</w:t>
            </w:r>
          </w:p>
        </w:tc>
        <w:tc>
          <w:tcPr>
            <w:tcW w:type="dxa" w:w="6236"/>
          </w:tcPr>
          <w:p>
            <w:hyperlink r:id="rId75">
              <w:r>
                <w:rPr>
                  <w:rFonts w:ascii="微软雅黑" w:eastAsia="微软雅黑"/>
                  <w:sz w:val="16"/>
                  <w:szCs w:val="16"/>
                  <w:color w:val="E4393C"/>
                  <w:u w:val="single"/>
                </w:rPr>
                <w:t>千万别买京东饭卡，骗你本金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2026-03-20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44</w:t>
            </w:r>
          </w:p>
        </w:tc>
        <w:tc>
          <w:tcPr>
            <w:tcW w:type="dxa" w:w="6236"/>
            <w:shd w:fill="E8EDF3"/>
          </w:tcPr>
          <w:p>
            <w:hyperlink r:id="rId76">
              <w:r>
                <w:rPr>
                  <w:rFonts w:ascii="微软雅黑" w:eastAsia="微软雅黑"/>
                  <w:sz w:val="16"/>
                  <w:szCs w:val="16"/>
                  <w:color w:val="E4393C"/>
                  <w:u w:val="single"/>
                </w:rPr>
                <w:t>京东快递账户异常的原因是什么？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2026-03-21</w:t>
            </w:r>
          </w:p>
        </w:tc>
      </w:tr>
    </w:tbl>
    <w:p/>
    <w:p>
      <w:pPr>
        <w:spacing w:after="240" w:line="360" w:lineRule="exact"/>
      </w:pPr>
      <w:r>
        <w:rPr>
          <w:rFonts w:ascii="微软雅黑" w:hAnsi="微软雅黑" w:eastAsia="微软雅黑"/>
          <w:i/>
          <w:color w:val="666666"/>
          <w:sz w:val="18"/>
        </w:rPr>
        <w:t>共计 68 条帖子。所有链接均指向小红书原帖，可直接点击查看。</w:t>
      </w:r>
    </w:p>
    <w:p>
      <w:pPr>
        <w:jc w:val="center"/>
      </w:pPr>
      <w:r>
        <w:rPr>
          <w:rFonts w:ascii="微软雅黑" w:hAnsi="微软雅黑" w:eastAsia="微软雅黑"/>
          <w:color w:val="999999"/>
          <w:sz w:val="20"/>
        </w:rPr>
        <w:t>— 报告结束 —</w:t>
      </w:r>
    </w:p>
    <w:p>
      <w:pPr>
        <w:jc w:val="center"/>
      </w:pPr>
      <w:r>
        <w:rPr>
          <w:rFonts w:ascii="微软雅黑" w:hAnsi="微软雅黑" w:eastAsia="微软雅黑"/>
          <w:color w:val="AAAAAA"/>
          <w:sz w:val="18"/>
        </w:rPr>
        <w:t>报告生成时间：2026-03-27 | 数据源：小红书舆情爬取系统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xiaohongshu.com/explore/695dd47a000000000c0350fc?xsec_token=ABvb8g4r64TmNXKmA52AnQfqpNjTMixzOq7-AV8ypDvI0=&amp;xsec_source=pc_search" TargetMode="External"/><Relationship Id="rId10" Type="http://schemas.openxmlformats.org/officeDocument/2006/relationships/hyperlink" Target="https://www.xiaohongshu.com/explore/695e1d8d000000001a030afa?xsec_token=ABbrc_HjI1iyxAtm32TAtzw-2xruNmfLmwcWK9CigFgdE=&amp;xsec_source=pc_search" TargetMode="External"/><Relationship Id="rId11" Type="http://schemas.openxmlformats.org/officeDocument/2006/relationships/hyperlink" Target="https://www.xiaohongshu.com/explore/695e4a51000000000a029243?xsec_token=ABbrc_HjI1iyxAtm32TAtzw150krM_B3Y0czNlUOozeic=&amp;xsec_source=pc_search" TargetMode="External"/><Relationship Id="rId12" Type="http://schemas.openxmlformats.org/officeDocument/2006/relationships/hyperlink" Target="https://www.xiaohongshu.com/explore/6960b965000000000b01152c?xsec_token=ABxh18VP863Mv_JZokDkU21HDMXxWfwmAETUhmzEXbRRc=&amp;xsec_source=pc_search" TargetMode="External"/><Relationship Id="rId13" Type="http://schemas.openxmlformats.org/officeDocument/2006/relationships/hyperlink" Target="https://www.xiaohongshu.com/explore/6962062d000000002103d72c?xsec_token=ABzqew0X6sG6icB4NkenrRYnX9jvib9elyjZ69bPDJNQM=&amp;xsec_source=pc_search" TargetMode="External"/><Relationship Id="rId14" Type="http://schemas.openxmlformats.org/officeDocument/2006/relationships/hyperlink" Target="https://www.xiaohongshu.com/explore/696234a4000000002102b6c8?xsec_token=ABzqew0X6sG6icB4NkenrRYvW5lfEETgDRV_T11-7PnCg=&amp;xsec_source=pc_search" TargetMode="External"/><Relationship Id="rId15" Type="http://schemas.openxmlformats.org/officeDocument/2006/relationships/hyperlink" Target="https://www.xiaohongshu.com/explore/696a354f000000001a030f72?xsec_token=ABpr_ZXxsVR1PAwY59BzfCqJQa8jdQaL_74xVqGBZ7B18=&amp;xsec_source=pc_search" TargetMode="External"/><Relationship Id="rId16" Type="http://schemas.openxmlformats.org/officeDocument/2006/relationships/hyperlink" Target="https://www.xiaohongshu.com/explore/696b2f320000000022021f3f?xsec_token=AB__XhAbCfr_ikeZvbyNPDtP9JvV_onUWWXIa5lNNlySM=&amp;xsec_source=pc_search" TargetMode="External"/><Relationship Id="rId17" Type="http://schemas.openxmlformats.org/officeDocument/2006/relationships/hyperlink" Target="https://www.xiaohongshu.com/explore/6976e586000000001a01e767?xsec_token=ABjlS_rva_OzNsEhBB2AFJSDhX8Wn_hHstgY2JwwYzt_A=&amp;xsec_source=pc_search" TargetMode="External"/><Relationship Id="rId18" Type="http://schemas.openxmlformats.org/officeDocument/2006/relationships/hyperlink" Target="https://www.xiaohongshu.com/explore/6978822e000000002102a7e0?xsec_token=ABAYXW6G3L-qC3RxV1bQHo3aVBEnna1sfZNuSh-kRcPBA=&amp;xsec_source=pc_search" TargetMode="External"/><Relationship Id="rId19" Type="http://schemas.openxmlformats.org/officeDocument/2006/relationships/hyperlink" Target="https://www.xiaohongshu.com/explore/6979c672000000000c036b60?xsec_token=ABuwDNiiuFHPU8U-0SVAJELEGxVsz4kejsApRtqEFTwWY=&amp;xsec_source=pc_search" TargetMode="External"/><Relationship Id="rId20" Type="http://schemas.openxmlformats.org/officeDocument/2006/relationships/hyperlink" Target="https://www.xiaohongshu.com/explore/697af6ed000000000b009d80?xsec_token=ABr_vwT9sgvC4hmoqfPYgcvnvPrQRlS4EJ1PU06-LZcJ0=&amp;xsec_source=pc_search" TargetMode="External"/><Relationship Id="rId21" Type="http://schemas.openxmlformats.org/officeDocument/2006/relationships/hyperlink" Target="https://www.xiaohongshu.com/explore/698222ab00000000280213d2?xsec_token=ABOsAEKOXJxKv3RvxHWKb9RKbw4bSDsp1KKAQZByhOsDw=&amp;xsec_source=pc_search" TargetMode="External"/><Relationship Id="rId22" Type="http://schemas.openxmlformats.org/officeDocument/2006/relationships/hyperlink" Target="https://www.xiaohongshu.com/explore/6982ae01000000002103f55a?xsec_token=ABOsAEKOXJxKv3RvxHWKb9RALfZedsUySsAJzKGn8Uuu0=&amp;xsec_source=pc_search" TargetMode="External"/><Relationship Id="rId23" Type="http://schemas.openxmlformats.org/officeDocument/2006/relationships/hyperlink" Target="https://www.xiaohongshu.com/explore/69884e50000000001a020707?xsec_token=ABDC0-hEnF80RDUXPQeTn4ClTwn9fmKiTLgBD7SBcobno=&amp;xsec_source=pc_search" TargetMode="External"/><Relationship Id="rId24" Type="http://schemas.openxmlformats.org/officeDocument/2006/relationships/hyperlink" Target="https://www.xiaohongshu.com/explore/698c5a2f000000000b01262e?xsec_token=ABCn6eeZDFnSA454CRNI6Tzdq1mOp4s9PdPnNLpQY2M7E=&amp;xsec_source=pc_search" TargetMode="External"/><Relationship Id="rId25" Type="http://schemas.openxmlformats.org/officeDocument/2006/relationships/hyperlink" Target="https://www.xiaohongshu.com/explore/698c6931000000000d0095ab?xsec_token=ABCn6eeZDFnSA454CRNI6TzeoAoXo_rHtYN4wxYRazgEQ=&amp;xsec_source=pc_search" TargetMode="External"/><Relationship Id="rId26" Type="http://schemas.openxmlformats.org/officeDocument/2006/relationships/hyperlink" Target="https://www.xiaohongshu.com/explore/69903d51000000001503b35a?xsec_token=ABeoZXOsPrOubKytBbJQhcG9eAMbiaSTjk-iVq7efE7D0=&amp;xsec_source=pc_search" TargetMode="External"/><Relationship Id="rId27" Type="http://schemas.openxmlformats.org/officeDocument/2006/relationships/hyperlink" Target="https://www.xiaohongshu.com/explore/699475f1000000001d027f43?xsec_token=ABnWHgG47moCL8l_CjuTeD28wXomE594YelGQcWyyDQrE=&amp;xsec_source=pc_search" TargetMode="External"/><Relationship Id="rId28" Type="http://schemas.openxmlformats.org/officeDocument/2006/relationships/hyperlink" Target="https://www.xiaohongshu.com/explore/6996dd460000000015033c6f?xsec_token=ABzV4Tb9RhMVYWauvSzDNjLygYfU-9WhyO5AJzEkoA8aI=&amp;xsec_source=pc_search" TargetMode="External"/><Relationship Id="rId29" Type="http://schemas.openxmlformats.org/officeDocument/2006/relationships/hyperlink" Target="https://www.xiaohongshu.com/explore/699bb601000000000903a6a1?xsec_token=AB8fKLqOptGWfWF7KtSN430IU4itfz-FV23FJyhnwqBjo=&amp;xsec_source=pc_search" TargetMode="External"/><Relationship Id="rId30" Type="http://schemas.openxmlformats.org/officeDocument/2006/relationships/hyperlink" Target="https://www.xiaohongshu.com/explore/699d764f0000000015020312?xsec_token=ABRA8eXURv_igKOVovumHytcUDUblLt6CDfEt9mktvYLo=&amp;xsec_source=pc_search" TargetMode="External"/><Relationship Id="rId31" Type="http://schemas.openxmlformats.org/officeDocument/2006/relationships/hyperlink" Target="https://www.xiaohongshu.com/explore/699e6942000000002800ad37?xsec_token=AB1_k184r5N7L2MSEny_a_vm3Q6vd3cK2jbYOw0vC9Tc4=&amp;xsec_source=pc_search" TargetMode="External"/><Relationship Id="rId32" Type="http://schemas.openxmlformats.org/officeDocument/2006/relationships/hyperlink" Target="https://www.xiaohongshu.com/explore/69a29c3b00000000260319e4?xsec_token=ABUhDnU7XOs0kNYfAZ56xJHz_nC6W3XSFUoozqm03DXF8=&amp;xsec_source=pc_search" TargetMode="External"/><Relationship Id="rId33" Type="http://schemas.openxmlformats.org/officeDocument/2006/relationships/hyperlink" Target="https://www.xiaohongshu.com/explore/69a443350000000022039e31?xsec_token=AB2ZnzuqA_AfwNZvKCH2xUGh-4C8NjQhGqXS8bRUPNVOc=&amp;xsec_source=pc_search" TargetMode="External"/><Relationship Id="rId34" Type="http://schemas.openxmlformats.org/officeDocument/2006/relationships/hyperlink" Target="https://www.xiaohongshu.com/explore/69a4bbd700000000220307a2?xsec_token=AB2ZnzuqA_AfwNZvKCH2xUGlInMtoRJqWoYGoGPbrBm1w=&amp;xsec_source=pc_search" TargetMode="External"/><Relationship Id="rId35" Type="http://schemas.openxmlformats.org/officeDocument/2006/relationships/hyperlink" Target="https://www.xiaohongshu.com/explore/69a836120000000022022e1c?xsec_token=ABnqb6kgPuFgae09dao4aGQttPh__gxEVnke6-URoo92g=&amp;xsec_source=pc_search" TargetMode="External"/><Relationship Id="rId36" Type="http://schemas.openxmlformats.org/officeDocument/2006/relationships/hyperlink" Target="https://www.xiaohongshu.com/explore/69a866bd000000001a031301?xsec_token=ABnqb6kgPuFgae09dao4aGQp7VcF6etZxWxByJlKcQdLk=&amp;xsec_source=pc_search" TargetMode="External"/><Relationship Id="rId37" Type="http://schemas.openxmlformats.org/officeDocument/2006/relationships/hyperlink" Target="https://www.xiaohongshu.com/explore/69aa42280000000028020620?xsec_token=ABaXgo2sNReFapLZibqhKbqlTCa_M8b24YXQbn-IkRZDQ=&amp;xsec_source=pc_search" TargetMode="External"/><Relationship Id="rId38" Type="http://schemas.openxmlformats.org/officeDocument/2006/relationships/hyperlink" Target="https://www.xiaohongshu.com/explore/69aa4d5f0000000022038c23?xsec_token=ABaXgo2sNReFapLZibqhKbqtR-3AHC9fZizrpralZ8UEU=&amp;xsec_source=pc_search" TargetMode="External"/><Relationship Id="rId39" Type="http://schemas.openxmlformats.org/officeDocument/2006/relationships/hyperlink" Target="https://www.xiaohongshu.com/explore/69abe861000000001d013f27?xsec_token=AB1tewu-cssxejpa5nKg8JogsQR91rJY_kT76Awu-J0Ow=&amp;xsec_source=pc_search" TargetMode="External"/><Relationship Id="rId40" Type="http://schemas.openxmlformats.org/officeDocument/2006/relationships/hyperlink" Target="https://www.xiaohongshu.com/explore/69acf832000000001a026702?xsec_token=ABWar5xJVhoZr70Tzy18-lAiRLJdVx6OP4DJUPzFrOaV8=&amp;xsec_source=pc_search" TargetMode="External"/><Relationship Id="rId41" Type="http://schemas.openxmlformats.org/officeDocument/2006/relationships/hyperlink" Target="https://www.xiaohongshu.com/explore/69ae6de5000000002602fdbe?xsec_token=ABFnO1FUvrcC0xTp8wYqEHI37cJr9UuScG6wctoIOOrCY=&amp;xsec_source=pc_search" TargetMode="External"/><Relationship Id="rId42" Type="http://schemas.openxmlformats.org/officeDocument/2006/relationships/hyperlink" Target="https://www.xiaohongshu.com/explore/69ae6feb000000001a0252ba?xsec_token=ABFnO1FUvrcC0xTp8wYqEHIyyKGSVU7a4rZGvZ9RbTr0I=&amp;xsec_source=pc_search" TargetMode="External"/><Relationship Id="rId43" Type="http://schemas.openxmlformats.org/officeDocument/2006/relationships/hyperlink" Target="https://www.xiaohongshu.com/explore/69af8a47000000002202d7f4?xsec_token=ABgxKD4mBYuluM1kM3URJBhCRFB5roJYJh7KDXdDlJLrA=&amp;xsec_source=pc_search" TargetMode="External"/><Relationship Id="rId44" Type="http://schemas.openxmlformats.org/officeDocument/2006/relationships/hyperlink" Target="https://www.xiaohongshu.com/explore/69afe77e000000000b0355bd?xsec_token=ABgxKD4mBYuluM1kM3URJBhKBww2PACGJGmnPNfych1Eo=&amp;xsec_source=pc_search" TargetMode="External"/><Relationship Id="rId45" Type="http://schemas.openxmlformats.org/officeDocument/2006/relationships/hyperlink" Target="https://www.xiaohongshu.com/explore/69b0be0b00000000220391ce?xsec_token=ABqi5EDR9MJawCFDSkjaBeUiW2NWhx0O0f_4ACFrJrip0=&amp;xsec_source=pc_search" TargetMode="External"/><Relationship Id="rId46" Type="http://schemas.openxmlformats.org/officeDocument/2006/relationships/hyperlink" Target="https://www.xiaohongshu.com/explore/69b0d71d000000002602d885?xsec_token=ABqi5EDR9MJawCFDSkjaBeUpPQdMaPOhTLofkr50bhgnA=&amp;xsec_source=pc_search" TargetMode="External"/><Relationship Id="rId47" Type="http://schemas.openxmlformats.org/officeDocument/2006/relationships/hyperlink" Target="https://www.xiaohongshu.com/explore/69b0dc93000000000c016c7b?xsec_token=ABqi5EDR9MJawCFDSkjaBeUvtt02lKtNvhA_wrXlkzuk0=&amp;xsec_source=pc_search" TargetMode="External"/><Relationship Id="rId48" Type="http://schemas.openxmlformats.org/officeDocument/2006/relationships/hyperlink" Target="https://www.xiaohongshu.com/explore/69b0fd9b0000000008033e8c?xsec_token=ABqi5EDR9MJawCFDSkjaBeUgp0VnC0ndOryHJCYFKM4F4=&amp;xsec_source=pc_search" TargetMode="External"/><Relationship Id="rId49" Type="http://schemas.openxmlformats.org/officeDocument/2006/relationships/hyperlink" Target="https://www.xiaohongshu.com/explore/69b2234e0000000015039be4?xsec_token=ABcnzfvwZEcdY7bCKyYxZDqOjFqooXyfnLtT40qCGvxx8=&amp;xsec_source=pc_search" TargetMode="External"/><Relationship Id="rId50" Type="http://schemas.openxmlformats.org/officeDocument/2006/relationships/hyperlink" Target="https://www.xiaohongshu.com/explore/69b25da7000000001b017d18?xsec_token=ABcnzfvwZEcdY7bCKyYxZDqO4PZwlzAjLm4ZmkEF8VGgc=&amp;xsec_source=pc_search" TargetMode="External"/><Relationship Id="rId51" Type="http://schemas.openxmlformats.org/officeDocument/2006/relationships/hyperlink" Target="https://www.xiaohongshu.com/explore/69b26b9b000000002202ef06?xsec_token=ABcnzfvwZEcdY7bCKyYxZDqNqhiToa2LREZM01vRzraHY=&amp;xsec_source=pc_search" TargetMode="External"/><Relationship Id="rId52" Type="http://schemas.openxmlformats.org/officeDocument/2006/relationships/hyperlink" Target="https://www.xiaohongshu.com/explore/69b3f891000000001a028169?xsec_token=ABWiYdHYdYPZoSlXJ90lxGZ40v_lioscZ97PjTTBLBok4=&amp;xsec_source=pc_search" TargetMode="External"/><Relationship Id="rId53" Type="http://schemas.openxmlformats.org/officeDocument/2006/relationships/hyperlink" Target="https://www.xiaohongshu.com/explore/69b4e69b0000000022025bb9?xsec_token=ABrQiPyTegr8lbwcw2AcxfDaWYRq2zqT_AumSrm7EITzk=&amp;xsec_source=pc_search" TargetMode="External"/><Relationship Id="rId54" Type="http://schemas.openxmlformats.org/officeDocument/2006/relationships/hyperlink" Target="https://www.xiaohongshu.com/explore/69b65bce000000001a029571?xsec_token=ABFFRv3qWw7PPV4Cgq4yUOae_kFM4azZsDc_000WllW8s=&amp;xsec_source=pc_search" TargetMode="External"/><Relationship Id="rId55" Type="http://schemas.openxmlformats.org/officeDocument/2006/relationships/hyperlink" Target="https://www.xiaohongshu.com/explore/69b65d9a0000000021013359?xsec_token=ABFFRv3qWw7PPV4Cgq4yUOaS1SrgA9IjZTj4_ud6lSJJI=&amp;xsec_source=pc_search" TargetMode="External"/><Relationship Id="rId56" Type="http://schemas.openxmlformats.org/officeDocument/2006/relationships/hyperlink" Target="https://www.xiaohongshu.com/explore/69b75abb000000002100700e?xsec_token=AB2BQAAsPuutGD82bCpl42IR1-LzKLtckpyuS_MvytouE=&amp;xsec_source=pc_search" TargetMode="External"/><Relationship Id="rId57" Type="http://schemas.openxmlformats.org/officeDocument/2006/relationships/hyperlink" Target="https://www.xiaohongshu.com/explore/69b8068d000000001a020c1c?xsec_token=ABCof6e2O8SIBrNx5Lv5fG9qwXnJiDL-G83spa8YheU2s=&amp;xsec_source=pc_search" TargetMode="External"/><Relationship Id="rId58" Type="http://schemas.openxmlformats.org/officeDocument/2006/relationships/hyperlink" Target="https://www.xiaohongshu.com/explore/69b93347000000002302083f?xsec_token=ABktDAkmjvg2zqj2T9Y52Go83ilLhzkmyJ5O0QB3vgzxU=&amp;xsec_source=pc_search" TargetMode="External"/><Relationship Id="rId59" Type="http://schemas.openxmlformats.org/officeDocument/2006/relationships/hyperlink" Target="https://www.xiaohongshu.com/explore/69b95c15000000002200e32c?xsec_token=ABktDAkmjvg2zqj2T9Y52Go-xRCCxLy_fDQt9mFUxO-is=&amp;xsec_source=pc_search" TargetMode="External"/><Relationship Id="rId60" Type="http://schemas.openxmlformats.org/officeDocument/2006/relationships/hyperlink" Target="https://www.xiaohongshu.com/explore/69b967700000000023017d16?xsec_token=ABktDAkmjvg2zqj2T9Y52Go2WsU6GEhUdrwV7-bEZNhIk=&amp;xsec_source=pc_search" TargetMode="External"/><Relationship Id="rId61" Type="http://schemas.openxmlformats.org/officeDocument/2006/relationships/hyperlink" Target="https://www.xiaohongshu.com/explore/69bb8f1a000000001d01f7d3?xsec_token=AB2EUqe9oux4bnTOiNu2zY2CHLT1YEqDAI8Fd4SoG0mcQ=&amp;xsec_source=pc_search" TargetMode="External"/><Relationship Id="rId62" Type="http://schemas.openxmlformats.org/officeDocument/2006/relationships/hyperlink" Target="https://www.xiaohongshu.com/explore/69bb970a0000000021013a7e?xsec_token=AB2EUqe9oux4bnTOiNu2zY2IuYsZA9RHH-ci1r3f94pKo=&amp;xsec_source=pc_search" TargetMode="External"/><Relationship Id="rId63" Type="http://schemas.openxmlformats.org/officeDocument/2006/relationships/hyperlink" Target="https://www.xiaohongshu.com/explore/69bbbeb5000000001e00f293?xsec_token=AB2EUqe9oux4bnTOiNu2zY2JClDQZcM8fTv02Z72h_gFY=&amp;xsec_source=pc_search" TargetMode="External"/><Relationship Id="rId64" Type="http://schemas.openxmlformats.org/officeDocument/2006/relationships/hyperlink" Target="https://www.xiaohongshu.com/explore/69bbc1e8000000001b002086?xsec_token=AB2EUqe9oux4bnTOiNu2zY2GxLr2w3--0M5OSZpq0jVFk=&amp;xsec_source=pc_search" TargetMode="External"/><Relationship Id="rId65" Type="http://schemas.openxmlformats.org/officeDocument/2006/relationships/hyperlink" Target="https://www.xiaohongshu.com/explore/69bbea040000000023025cb8?xsec_token=AB2EUqe9oux4bnTOiNu2zY2D3PpN8QR6jtcSpeFA9WIfg=&amp;xsec_source=pc_search" TargetMode="External"/><Relationship Id="rId66" Type="http://schemas.openxmlformats.org/officeDocument/2006/relationships/hyperlink" Target="https://www.xiaohongshu.com/explore/69bc211e000000002202b2b4?xsec_token=ABmzNYKY4gJ1AipF2nIhgzyex5V8hNxOwaoKC-gDnIFu0=&amp;xsec_source=pc_search" TargetMode="External"/><Relationship Id="rId67" Type="http://schemas.openxmlformats.org/officeDocument/2006/relationships/hyperlink" Target="https://www.xiaohongshu.com/explore/69bcc7dd000000001f0034ab?xsec_token=ABmzNYKY4gJ1AipF2nIhgzybVQWTHWi38LXc0JVo-kDtc=&amp;xsec_source=pc_search" TargetMode="External"/><Relationship Id="rId68" Type="http://schemas.openxmlformats.org/officeDocument/2006/relationships/hyperlink" Target="https://www.xiaohongshu.com/explore/69bce3680000000021005c8a?xsec_token=ABmzNYKY4gJ1AipF2nIhgzybL_h7SmpOqzmfNJWuroZg0=&amp;xsec_source=pc_search" TargetMode="External"/><Relationship Id="rId69" Type="http://schemas.openxmlformats.org/officeDocument/2006/relationships/hyperlink" Target="https://www.xiaohongshu.com/explore/69bcec95000000001a0356fc?xsec_token=ABmzNYKY4gJ1AipF2nIhgzyb1j3PT_sRCPHtMtHsGMMrY=&amp;xsec_source=pc_search" TargetMode="External"/><Relationship Id="rId70" Type="http://schemas.openxmlformats.org/officeDocument/2006/relationships/hyperlink" Target="https://www.xiaohongshu.com/explore/69bcf2a3000000002103b717?xsec_token=ABmzNYKY4gJ1AipF2nIhgzyQXVkZB5el92tzB7h1vPjtw=&amp;xsec_source=pc_search" TargetMode="External"/><Relationship Id="rId71" Type="http://schemas.openxmlformats.org/officeDocument/2006/relationships/hyperlink" Target="https://www.xiaohongshu.com/explore/69bd003b0000000023016fd1?xsec_token=ABrf4O-ATyAeqUqIpn3VjsWPXYwFN3JaeTJNVYdciFgos=&amp;xsec_source=pc_search" TargetMode="External"/><Relationship Id="rId72" Type="http://schemas.openxmlformats.org/officeDocument/2006/relationships/hyperlink" Target="https://www.xiaohongshu.com/explore/69bd0a7f000000001a02a90e?xsec_token=ABrf4O-ATyAeqUqIpn3VjsWJRvo09XtydJZq3PEYcsEKQ=&amp;xsec_source=pc_search" TargetMode="External"/><Relationship Id="rId73" Type="http://schemas.openxmlformats.org/officeDocument/2006/relationships/hyperlink" Target="https://www.xiaohongshu.com/explore/69bd0cc4000000001f00752a?xsec_token=ABrf4O-ATyAeqUqIpn3VjsWKWmvGVQVIL7lnOkVKvTe88=&amp;xsec_source=pc_search" TargetMode="External"/><Relationship Id="rId74" Type="http://schemas.openxmlformats.org/officeDocument/2006/relationships/hyperlink" Target="https://www.xiaohongshu.com/explore/69bd1b79000000002102eff1?xsec_token=ABrf4O-ATyAeqUqIpn3VjsWPifej8zTruOqP40OaBfJlw=&amp;xsec_source=pc_search" TargetMode="External"/><Relationship Id="rId75" Type="http://schemas.openxmlformats.org/officeDocument/2006/relationships/hyperlink" Target="https://www.xiaohongshu.com/explore/69bd1d80000000002301f025?xsec_token=ABrf4O-ATyAeqUqIpn3VjsWKybJ-D1t9cnbC7LDSBj7LU=&amp;xsec_source=pc_search" TargetMode="External"/><Relationship Id="rId76" Type="http://schemas.openxmlformats.org/officeDocument/2006/relationships/hyperlink" Target="https://www.xiaohongshu.com/explore/69bdeb7b000000001a0320aa?xsec_token=ABrf4O-ATyAeqUqIpn3VjsWGJjj0oUEkhPgWznkGEPf8c=&amp;xsec_source=pc_searc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