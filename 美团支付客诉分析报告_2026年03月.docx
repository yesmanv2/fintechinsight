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40" w:lineRule="exact" w:before="0"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美团支付客诉分析报告</w:t>
      </w:r>
    </w:p>
    <w:p>
      <w:pPr>
        <w:spacing w:line="440" w:lineRule="exact" w:after="160"/>
        <w:jc w:val="center"/>
      </w:pPr>
      <w:r>
        <w:rPr>
          <w:rFonts w:ascii="微软雅黑" w:hAnsi="微软雅黑" w:eastAsia="微软雅黑"/>
          <w:color w:val="666666"/>
          <w:sz w:val="28"/>
        </w:rPr>
        <w:t>基于小红书舆情数据的客诉话题分析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FFC300"/>
          <w:sz w:val="22"/>
        </w:rPr>
        <w:t>小红书舆情爬取数据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分析时间：</w:t>
      </w:r>
      <w:r>
        <w:rPr>
          <w:rFonts w:ascii="微软雅黑" w:hAnsi="微软雅黑" w:eastAsia="微软雅黑"/>
          <w:color w:val="FFC300"/>
          <w:sz w:val="22"/>
        </w:rPr>
        <w:t>2026年3月27日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数据范围：</w:t>
      </w:r>
      <w:r>
        <w:rPr>
          <w:rFonts w:ascii="微软雅黑" w:hAnsi="微软雅黑" w:eastAsia="微软雅黑"/>
          <w:color w:val="FFC300"/>
          <w:sz w:val="22"/>
        </w:rPr>
        <w:t>2020年10月27日 — 2026年3月24日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总样本量：</w:t>
      </w:r>
      <w:r>
        <w:rPr>
          <w:rFonts w:ascii="微软雅黑" w:hAnsi="微软雅黑" w:eastAsia="微软雅黑"/>
          <w:color w:val="FFC300"/>
          <w:sz w:val="22"/>
        </w:rPr>
        <w:t>1787条美团支付相关帖子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客诉帖子：</w:t>
      </w:r>
      <w:r>
        <w:rPr>
          <w:rFonts w:ascii="微软雅黑" w:hAnsi="微软雅黑" w:eastAsia="微软雅黑"/>
          <w:color w:val="FFC300"/>
          <w:sz w:val="22"/>
        </w:rPr>
        <w:t>530条（占比29.7%）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总互动量：</w:t>
      </w:r>
      <w:r>
        <w:rPr>
          <w:rFonts w:ascii="微软雅黑" w:hAnsi="微软雅黑" w:eastAsia="微软雅黑"/>
          <w:color w:val="FFC300"/>
          <w:sz w:val="22"/>
        </w:rPr>
        <w:t>301.7万次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目  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一、总结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二、客诉分类统计与详细分析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三、情绪分析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四、月度趋势变化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五、热点话题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六、建议与改进方向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七、结论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附录：2026年客诉帖子清单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一、总结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120" w:after="120" w:line="360" w:lineRule="exact"/>
        <w:pBdr>
          <w:left w:val="single" w:sz="24" w:space="8" w:color="FFC300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截至2026年3月27日，美团支付在小红书上的相关帖子共计1787条，其中客诉类帖子530条（占比29.7%），客诉帖子的总互动量超过75.3万次。</w:t>
      </w:r>
    </w:p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话题分类概览：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1454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81.4%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客诉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171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9.6%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海外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3.6%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2.7%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2.7%</w:t>
            </w:r>
          </w:p>
        </w:tc>
      </w:tr>
    </w:tbl>
    <w:p/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客诉问题细分概览：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最高单帖赞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其他问题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43.6%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客服/投诉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31.1%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退款问题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22.6%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3.0万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安全/诈骗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4.0%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1,330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扣费/自动续费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2.6%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贷款/借贷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1,733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风控/冻结/封号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0.9%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745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提现/手续费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0.8%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441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功能问题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0.2%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“其他问题”</w:t>
      </w:r>
      <w:r>
        <w:rPr>
          <w:rFonts w:ascii="微软雅黑" w:hAnsi="微软雅黑" w:eastAsia="微软雅黑"/>
          <w:sz w:val="20"/>
        </w:rPr>
        <w:t>是最主要的客诉类型，共231条帖子，占全部客诉的44%。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最高互动帖子：“某团假退款，损失至少超过4000块了…”</w:t>
      </w:r>
      <w:r>
        <w:rPr>
          <w:rFonts w:ascii="微软雅黑" w:hAnsi="微软雅黑" w:eastAsia="微软雅黑"/>
          <w:sz w:val="20"/>
        </w:rPr>
        <w:t>（4.3万次互动），反映了用户最关注的痛点。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负面情绪占比较高</w:t>
      </w:r>
      <w:r>
        <w:rPr>
          <w:rFonts w:ascii="微软雅黑" w:hAnsi="微软雅黑" w:eastAsia="微软雅黑"/>
          <w:sz w:val="20"/>
        </w:rPr>
        <w:t>，48%的客诉帖子带有负面情绪。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趋势上升：</w:t>
      </w:r>
      <w:r>
        <w:rPr>
          <w:rFonts w:ascii="微软雅黑" w:hAnsi="微软雅黑" w:eastAsia="微软雅黑"/>
          <w:sz w:val="20"/>
        </w:rPr>
        <w:t>最近月度客诉量呈上升趋势，2026-03有89条，较上月（29条）增长60条。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二、客诉分类统计与详细分析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2.1 其他问题（231条，占比43.6%）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此类客诉共231条帖子，负面情绪占比25%。总互动量10.7万次。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2023-03-17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美团酒店比携程便宜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242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2024-12-17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美团校招面经分享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9,399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905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2024-12-19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美团退单深度测评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6,541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1,424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2024-04-09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KeeTa的配送速度比本地外卖快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7,031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745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2025-05-05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美团商家结算速度快了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5,978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2025-09-01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美团自查最快办法！减少工作量，不走回头路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3,505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2024-08-09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对“不可取消”say no，真相竟是美团两头吃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3,185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2026-03-21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某团外卖配送时间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3,436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324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"美团酒店比携程便宜"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"美团校招面经分享"</w:t>
      </w:r>
      <w:r>
        <w:rPr>
          <w:rFonts w:ascii="微软雅黑" w:hAnsi="微软雅黑" w:eastAsia="微软雅黑"/>
          <w:sz w:val="20"/>
        </w:rPr>
        <w:t>（9,399赞）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"KeeTa的配送速度比本地外卖快"</w:t>
      </w:r>
      <w:r>
        <w:rPr>
          <w:rFonts w:ascii="微软雅黑" w:hAnsi="微软雅黑" w:eastAsia="微软雅黑"/>
          <w:sz w:val="20"/>
        </w:rPr>
        <w:t>（7,031赞）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"美团退单深度测评"</w:t>
      </w:r>
      <w:r>
        <w:rPr>
          <w:rFonts w:ascii="微软雅黑" w:hAnsi="微软雅黑" w:eastAsia="微软雅黑"/>
          <w:sz w:val="20"/>
        </w:rPr>
        <w:t>（6,541赞）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"美团商家结算速度快了"</w:t>
      </w:r>
      <w:r>
        <w:rPr>
          <w:rFonts w:ascii="微软雅黑" w:hAnsi="微软雅黑" w:eastAsia="微软雅黑"/>
          <w:sz w:val="20"/>
        </w:rPr>
        <w:t>（5,978赞）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2.2 客服/投诉（165条，占比31.1%）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此类客诉共165条帖子，负面情绪占比52%。总互动量36.6万次。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2023-12-27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我的美团投诉经历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2,358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813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2023-10-14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1,451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2025-02-01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美团客服值不值得用？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1,613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2024-08-01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我的美团客服经历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1,218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2024-07-18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美团配送最新消息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2,645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2024-09-06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866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2023-10-14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我的美团投诉经历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1.0万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1,582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"我的美团客服经历"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"美团外卖送错了不给退"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"我的美团投诉经历"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"美团客服值不值得用？"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"美团外卖送错了不给退"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2.3 退款问题（120条，占比22.6%）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此类客诉共120条帖子，负面情绪占比90%。总互动量42.1万次。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2025-08-25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某团假退款，损失至少超过4000块了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3.0万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7,014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2023-12-27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我的美团投诉经历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2,358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2025-02-27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813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2023-10-14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1,451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2025-02-01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美团客服值不值得用？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1,613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2024-08-01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我的美团客服经历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1,218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2024-08-01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美团退款速度感人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1,498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2024-09-06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866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"某团假退款，损失至少超过4000块了"</w:t>
      </w:r>
      <w:r>
        <w:rPr>
          <w:rFonts w:ascii="微软雅黑" w:hAnsi="微软雅黑" w:eastAsia="微软雅黑"/>
          <w:sz w:val="20"/>
        </w:rPr>
        <w:t>（3.0万赞）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"我的美团客服经历"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"美团外卖送错了不给退"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"我的美团投诉经历"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"美团客服值不值得用？"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2.4 安全/诈骗（21条，占比4.0%）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此类客诉共21条帖子，负面情绪占比52%。总互动量6,162次。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2024-08-07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美团订花成功维权！！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1,330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2024-04-27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个人、商家维权！美团平台太欺人了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586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323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2024-01-09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获赔💰2300+美团维权成功！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2025-12-31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美团专送的坑与套路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2025-09-10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美团速速退款 45元的订单维权成本可真高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2026-01-16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硬刚美团！没想到黑钻会员也要维权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272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2025-05-28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12315维权记录|美团退款提示交易风险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2025-02-25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美团盗刷，平台风险管控存bug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"美团订花成功维权！！"</w:t>
      </w:r>
      <w:r>
        <w:rPr>
          <w:rFonts w:ascii="微软雅黑" w:hAnsi="微软雅黑" w:eastAsia="微软雅黑"/>
          <w:sz w:val="20"/>
        </w:rPr>
        <w:t>（1,330赞）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"个人、商家维权！美团平台太欺人了"</w:t>
      </w:r>
      <w:r>
        <w:rPr>
          <w:rFonts w:ascii="微软雅黑" w:hAnsi="微软雅黑" w:eastAsia="微软雅黑"/>
          <w:sz w:val="20"/>
        </w:rPr>
        <w:t>（586赞）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"获赔💰2300+美团维权成功！"</w:t>
      </w:r>
      <w:r>
        <w:rPr>
          <w:rFonts w:ascii="微软雅黑" w:hAnsi="微软雅黑" w:eastAsia="微软雅黑"/>
          <w:sz w:val="20"/>
        </w:rPr>
        <w:t>（335赞）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"硬刚美团！没想到黑钻会员也要维权"</w:t>
      </w:r>
      <w:r>
        <w:rPr>
          <w:rFonts w:ascii="微软雅黑" w:hAnsi="微软雅黑" w:eastAsia="微软雅黑"/>
          <w:sz w:val="20"/>
        </w:rPr>
        <w:t>（272赞）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"美团速速退款 45元的订单维权成本可真高"</w:t>
      </w:r>
      <w:r>
        <w:rPr>
          <w:rFonts w:ascii="微软雅黑" w:hAnsi="微软雅黑" w:eastAsia="微软雅黑"/>
          <w:sz w:val="20"/>
        </w:rPr>
        <w:t>（200赞）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2.5 扣费/自动续费（14条，占比2.6%）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此类客诉共14条帖子，负面情绪占比71%。总互动量8.2万次。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2024-09-27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美团会员自动续费坑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628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2025-07-13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美团会员自动续费坑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9,610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2,373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2023-03-30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美团会员自动续费坑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7,736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1,428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2023-03-23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美团会员扣费深度测评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6,786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284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2025-10-31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美团免密支付关不掉？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5,667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695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2024-08-11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美团乱扣费值不值得用？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5,077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743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2026-01-31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美团会员扣费值不值得用？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4,828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2023-10-15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美团会员自动续费坑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5,174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608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"美团会员自动续费坑"</w:t>
      </w:r>
      <w:r>
        <w:rPr>
          <w:rFonts w:ascii="微软雅黑" w:hAnsi="微软雅黑" w:eastAsia="微软雅黑"/>
          <w:sz w:val="20"/>
        </w:rPr>
        <w:t>（1.1万赞）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"美团会员自动续费坑"</w:t>
      </w:r>
      <w:r>
        <w:rPr>
          <w:rFonts w:ascii="微软雅黑" w:hAnsi="微软雅黑" w:eastAsia="微软雅黑"/>
          <w:sz w:val="20"/>
        </w:rPr>
        <w:t>（9,610赞）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"美团会员自动续费坑"</w:t>
      </w:r>
      <w:r>
        <w:rPr>
          <w:rFonts w:ascii="微软雅黑" w:hAnsi="微软雅黑" w:eastAsia="微软雅黑"/>
          <w:sz w:val="20"/>
        </w:rPr>
        <w:t>（7,736赞）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"美团会员扣费深度测评"</w:t>
      </w:r>
      <w:r>
        <w:rPr>
          <w:rFonts w:ascii="微软雅黑" w:hAnsi="微软雅黑" w:eastAsia="微软雅黑"/>
          <w:sz w:val="20"/>
        </w:rPr>
        <w:t>（6,786赞）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"美团免密支付关不掉？"</w:t>
      </w:r>
      <w:r>
        <w:rPr>
          <w:rFonts w:ascii="微软雅黑" w:hAnsi="微软雅黑" w:eastAsia="微软雅黑"/>
          <w:sz w:val="20"/>
        </w:rPr>
        <w:t>（5,667赞）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2.6 贷款/借贷（7条，占比1.3%）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此类客诉共7条帖子，负面情绪占比71%。总互动量2,732次。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2023-11-21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美团月付逾期会怎样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1,733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2025-12-24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美团借钱 （我们应该拒绝暴力催收）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2025-04-24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用美团月付能来免费提现微信，被识别异常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2025-10-10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美团月付太坑了！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微信零钱→银行卡 0手续费（美团月付版）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2026-01-19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为了骗你开美团月付，也是无所不用其极啊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2026-03-21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美团月付的坑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"美团月付逾期会怎样"</w:t>
      </w:r>
      <w:r>
        <w:rPr>
          <w:rFonts w:ascii="微软雅黑" w:hAnsi="微软雅黑" w:eastAsia="微软雅黑"/>
          <w:sz w:val="20"/>
        </w:rPr>
        <w:t>（1,733赞）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"美团借钱 （我们应该拒绝暴力催收）"</w:t>
      </w:r>
      <w:r>
        <w:rPr>
          <w:rFonts w:ascii="微软雅黑" w:hAnsi="微软雅黑" w:eastAsia="微软雅黑"/>
          <w:sz w:val="20"/>
        </w:rPr>
        <w:t>（45赞）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"美团月付太坑了！"</w:t>
      </w:r>
      <w:r>
        <w:rPr>
          <w:rFonts w:ascii="微软雅黑" w:hAnsi="微软雅黑" w:eastAsia="微软雅黑"/>
          <w:sz w:val="20"/>
        </w:rPr>
        <w:t>（19赞）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"用美团月付能来免费提现微信，被识别异常"</w:t>
      </w:r>
      <w:r>
        <w:rPr>
          <w:rFonts w:ascii="微软雅黑" w:hAnsi="微软雅黑" w:eastAsia="微软雅黑"/>
          <w:sz w:val="20"/>
        </w:rPr>
        <w:t>（18赞）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"微信零钱→银行卡 0手续费（美团月付版）"</w:t>
      </w:r>
      <w:r>
        <w:rPr>
          <w:rFonts w:ascii="微软雅黑" w:hAnsi="微软雅黑" w:eastAsia="微软雅黑"/>
          <w:sz w:val="20"/>
        </w:rPr>
        <w:t>（14赞）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2.7 风控/冻结/封号（5条，占比0.9%）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此类客诉共5条帖子，负面情绪占比60%。总互动量2,143次。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2025-04-04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美团被无故封号后续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745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2025-08-13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美团恶心的风控和服务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2025-05-27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美团无故封号 撒谎拖延怠工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用美团月付能来免费提现微信，被识别异常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2025-07-12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通过AB测试优化美团外卖配送时长异常波动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"美团被无故封号后续"</w:t>
      </w:r>
      <w:r>
        <w:rPr>
          <w:rFonts w:ascii="微软雅黑" w:hAnsi="微软雅黑" w:eastAsia="微软雅黑"/>
          <w:sz w:val="20"/>
        </w:rPr>
        <w:t>（745赞）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"美团恶心的风控和服务"</w:t>
      </w:r>
      <w:r>
        <w:rPr>
          <w:rFonts w:ascii="微软雅黑" w:hAnsi="微软雅黑" w:eastAsia="微软雅黑"/>
          <w:sz w:val="20"/>
        </w:rPr>
        <w:t>（218赞）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"美团无故封号 撒谎拖延怠工"</w:t>
      </w:r>
      <w:r>
        <w:rPr>
          <w:rFonts w:ascii="微软雅黑" w:hAnsi="微软雅黑" w:eastAsia="微软雅黑"/>
          <w:sz w:val="20"/>
        </w:rPr>
        <w:t>（81赞）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"用美团月付能来免费提现微信，被识别异常"</w:t>
      </w:r>
      <w:r>
        <w:rPr>
          <w:rFonts w:ascii="微软雅黑" w:hAnsi="微软雅黑" w:eastAsia="微软雅黑"/>
          <w:sz w:val="20"/>
        </w:rPr>
        <w:t>（18赞）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"通过AB测试优化美团外卖配送时长异常波动"</w:t>
      </w:r>
      <w:r>
        <w:rPr>
          <w:rFonts w:ascii="微软雅黑" w:hAnsi="微软雅黑" w:eastAsia="微软雅黑"/>
          <w:sz w:val="20"/>
        </w:rPr>
        <w:t>（18赞）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2.8 提现/手续费（4条，占比0.8%）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此类客诉共4条帖子，负面情绪占比25%。总互动量849次。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2025-08-25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美团退款中订单可以手动提现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2025-04-24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用美团月付能来免费提现微信，被识别异常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微信零钱→银行卡 0手续费（美团月付版）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2026-03-23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美团众包退押金收手续费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"美团退款中订单可以手动提现"</w:t>
      </w:r>
      <w:r>
        <w:rPr>
          <w:rFonts w:ascii="微软雅黑" w:hAnsi="微软雅黑" w:eastAsia="微软雅黑"/>
          <w:sz w:val="20"/>
        </w:rPr>
        <w:t>（441赞）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"用美团月付能来免费提现微信，被识别异常"</w:t>
      </w:r>
      <w:r>
        <w:rPr>
          <w:rFonts w:ascii="微软雅黑" w:hAnsi="微软雅黑" w:eastAsia="微软雅黑"/>
          <w:sz w:val="20"/>
        </w:rPr>
        <w:t>（18赞）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"微信零钱→银行卡 0手续费（美团月付版）"</w:t>
      </w:r>
      <w:r>
        <w:rPr>
          <w:rFonts w:ascii="微软雅黑" w:hAnsi="微软雅黑" w:eastAsia="微软雅黑"/>
          <w:sz w:val="20"/>
        </w:rPr>
        <w:t>（14赞）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"美团众包退押金收手续费"</w:t>
      </w:r>
      <w:r>
        <w:rPr>
          <w:rFonts w:ascii="微软雅黑" w:hAnsi="微软雅黑" w:eastAsia="微软雅黑"/>
          <w:sz w:val="20"/>
        </w:rPr>
        <w:t>（0赞）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2.9 功能问题（1条，占比0.2%）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此类客诉共1条帖子，负面情绪占比100%。总互动量138次。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2025-02-25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美团盗刷，平台风险管控存bug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45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"美团盗刷，平台风险管控存bug"</w:t>
      </w:r>
      <w:r>
        <w:rPr>
          <w:rFonts w:ascii="微软雅黑" w:hAnsi="微软雅黑" w:eastAsia="微软雅黑"/>
          <w:sz w:val="20"/>
        </w:rPr>
        <w:t>（64赞）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三、情绪分析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9.1%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1271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71.1%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353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19.8%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262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49.4%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253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47.7%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</w:t>
            </w:r>
          </w:p>
        </w:tc>
      </w:tr>
    </w:tbl>
    <w:p/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  <w:t>整体来看，美团支付在小红书上的负面情绪帖子占比19.8%，而在客诉帖子中负面情绪占比上升至47.7%，说明客诉场景下用户的不满情绪更为集中。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四、月度趋势变化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2020年10月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2021年7月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37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582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89 ⬆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趋势分析：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上升趋势：</w:t>
      </w:r>
      <w:r>
        <w:rPr>
          <w:rFonts w:ascii="微软雅黑" w:hAnsi="微软雅黑" w:eastAsia="微软雅黑"/>
          <w:sz w:val="20"/>
        </w:rPr>
        <w:t>近3个月客诉量呈上升趋势（34 → 29 → 89条），需要引起关注。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五、热点话题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客诉帖子高频标签 Top 15：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话题标签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客诉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423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美团投诉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122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美团退款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116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美团配送问题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美团客服差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87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美团差评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美团申诉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贷款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大众点评 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美团客服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美团月付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美团酒店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美团乱扣费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最高互动量客诉帖子 Top 10：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互动量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2025-08-25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某团假退款，损失至少超过4000块了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3.0万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4.3万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2023-12-27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我的美团投诉经历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2.1万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2025-02-27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1.9万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2023-10-14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1.8万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2025-02-01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美团客服值不值得用？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1.7万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2024-08-01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我的美团客服经历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1.7万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2024-07-18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美团配送最新消息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1.6万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2024-08-01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美团退款速度感人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1.6万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2024-09-06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美团外卖送错了不给退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2023-10-14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我的美团投诉经历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1.0万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</w:tbl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六、建议与改进方向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60" w:line="360" w:lineRule="exact"/>
      </w:pPr>
      <w:r>
        <w:rPr>
          <w:rFonts w:ascii="微软雅黑" w:hAnsi="微软雅黑" w:eastAsia="微软雅黑"/>
          <w:sz w:val="21"/>
        </w:rPr>
        <w:t>基于对美团支付客诉数据的分析，以下建议按问题严重性和影响面排列：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6.1 其他问题（优先级：🔴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用户反馈渠道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建立便捷的用户反馈收集机制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问题分类跟踪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对新出现的问题及时分类并跟进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定期用户调研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开展定期用户满意度调研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6.2 客服/投诉（优先级：🔴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人工客服入口外露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在问题场景中直接展示人工客服按钮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AI客服转人工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当AI无法解决时快速转接人工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投诉工单跟踪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建立可追踪的工单系统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响应时效承诺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明确投诉处理时限并主动更新进度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6.3 退款问题（优先级：🟠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加速退款处理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承诺3个工作日内完成退款并到账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退款进度透明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提供实时退款进度查询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简化退款流程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减少退款所需的操作步骤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退款原因说明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退款拒绝时给出具体原因和解决方案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6.4 安全/诈骗（优先级：🟠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转账安全提醒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对大额转账增加二次确认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资金追回机制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被骗后提供便捷的冻结和追回通道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安全教育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在App内提供防诈骗指引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实时风险拦截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加强对可疑转账的实时检测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6.5 扣费/自动续费（优先级：🟡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优化入口可发现性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在美团支付主页面增加醒目的「扣费管理」入口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主动提醒机制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每月推送一次「本月自动扣费汇总」通知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一键管理页面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建立统一的自动续费/免密支付管理页面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扣费前确认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对长期未使用但仍自动续费的服务，扣费前发送确认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6.6 贷款/借贷（优先级：🟡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利率透明化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在产品页面显著展示年化利率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还款提醒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提前多天提醒还款日和金额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额度管理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额度变化时及时通知并说明原因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逾期处理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提供灵活的逾期还款方案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6.7 风控/冻结/封号（优先级：🟡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降低误伤率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优化风控模型，对正常用户放宽阈值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缩短审核周期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为低风险case提供快速解封通道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透明化风控原因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告诉用户具体被风控的原因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自助解封通道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提供人脸+短信验证的快速自助解封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6.8 提现/手续费（优先级：🟢 较低）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降低费率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继续降低提现手续费或增加免费额度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费用透明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在提现页面明确展示费用和免费方案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免费替代方案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提供更多免手续费的提现途径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6.9 功能问题（优先级：🟢 较低）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稳定性优化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加强技术稳定性，减少闪退和系统错误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用户体验优化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简化操作流程，降低使用门槛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错误提示改善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提供明确的错误信息和解决方案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兼容性测试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加强多机型、多版本的兼容性测试</w:t>
            </w:r>
          </w:p>
        </w:tc>
      </w:tr>
    </w:tbl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七、结论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美团支付面临的客诉问题主要集中在“其他问题”、“客服/投诉”、“退款问题”三个领域。这三类问题合计占全部客诉的97%，是最需要优先解决的用户痛点。</w:t>
      </w:r>
    </w:p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  <w:t>核心改进方向：美团支付需要在产品透明度、客服响应速度和用户权益保障三个维度持续优化。让用户看得见（信息透明）、管得了（自主操控）、找得到（客服可达）——是提升用户满意度的关键。</w:t>
      </w:r>
    </w:p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附录：2026年客诉帖子清单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200" w:line="360" w:lineRule="exact"/>
      </w:pPr>
      <w:r>
        <w:rPr>
          <w:rFonts w:ascii="微软雅黑" w:hAnsi="微软雅黑" w:eastAsia="微软雅黑"/>
          <w:sz w:val="20"/>
        </w:rPr>
        <w:t>以下为2026年期间，小红书上美团支付相关客诉帖子的完整清单（共152条），按时间顺序排列。每条帖子均附有原始链接，可点击查看原文。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2026年1月（34条）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美团配送费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1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美团真的有人工客服吗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1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现在的美团客服好到让我震惊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1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很配服有些送外卖的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1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美团凭什么卡别人钱卡一个月啊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1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美团客服体验太差了！！差劲！！投诉！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1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美团新规逼疯骑手😭 送达未有效通知避坑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1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美团单突然飞快下降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1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美团你真的很恶心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1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1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美团调度服务差劲了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2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某团外卖，你的配送费是不是有点过分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2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怎么有效投诉美团，这家伙简直无法无天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2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 / 大众点评全场景维权 + 服务电话（商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2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硬刚美团！没想到黑钻会员也要维权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2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外卖骑手的时间都被偷走了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2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美团退款成功了，但没到账怎么处理?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2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某团！！！换了4次客服 真服了！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2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为了骗你开美团月付，也是无所不用其极啊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2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太通透了！美团8年老人离职前知无不言...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2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美团是怎么懂得怎么逼走老用户的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3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外卖洒了，到底是平台赔偿还是外卖员赔？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3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美团龙猫的重思考模式和Agent训练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3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美团酒店被禁用，怎么也要搞垄断吗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3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美团也是，怎么一点提醒都没有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3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美团客服态度就这样烂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3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外卖差评申诉2026版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3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美团客服好差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3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避雷美团随时退，大家都不要屯券了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3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外卖配送费&amp;配送服务费详解！技巧直接用！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3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怎么投诉美团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4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美团客服系统是真的垃圾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4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花用完了，还能全额退款？？？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4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美团会员扣费值不值得用？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2026-01-31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2026年2月（29条）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4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美团充电宝扣费99元，我的退款全过程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4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避雷美团下水道疏通💣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4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美团拿下叮咚，盘一盘现实问题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4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美团平台客服区别对待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4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美团这是专逮着商家薅啊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4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美团客服还能嘲讽人的？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4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美团ai客服害人！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5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都说外卡绑定美团会被盗刷是真的吗？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5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第三方骑手的意思是什么呢？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5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国家调查完携程能不能立刻开始调查美团！！！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5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美团2025年度预计亏损230亿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5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美团客服太差了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5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美团取消酒店要有续费怎么办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5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美团的命门，成了大厂的耗材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5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#美团#美团欺负消费者#12315投诉无果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5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美团团购不给退款怎么处理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5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帮妈妈投诉美团翻车后续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6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芽庄酒店入坑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6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美团员工实名举报BD，贪腐欺压下属！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6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美团黑号！不处理恶心🤮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6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美团撤了客服岗了是吗我请问？？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6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外卖跑腿创业 这三种配送方式一定要了解！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6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李逵遇见李鬼🙃和美团大战1000回合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6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哪个部门可以投诉美团外卖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6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美团这预订单还有意义吗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6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谁不想急头白脸的找一下人工客服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6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大众点评杀熟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7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美团ai 人工客服在把客户当傻子这一块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7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美团你真的很恶心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2026-02-28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2026年3月（89条）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FFC30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7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美团客服工号100739221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7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美团客服好说话好🍵噢！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7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美团退款教程（前提是证据充足）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7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不能贪小便宜，美团药划算自动扣款，巨坑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7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美团吃出异物，投诉无门，拒不赔偿！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7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大家一定要小心美团乱扣钱！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7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美团王兴：为何此时布局“拼好房”？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7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为什么配送费加到20都没人接单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8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美团拒绝退款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8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美团的客服像个人机一样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8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才知道在大众点评也能遇到骗子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8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几十块的退款，为什么越来越多老板开始较真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8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美团申诉使用攻略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8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美团你真的好会！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8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对美团深深的失望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8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美团现在也 这么坑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8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美团压差评，客服嚣张到让我怀疑人生😡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8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美团订的这个南京酒店差评，不要订这个酒店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9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美团外卖压缩配送时间，骑手投诉暴涨35%？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9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美团会员自动续费坑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9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我点了一单美团预约单，晚了一个小时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9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美团外卖耍无赖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9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美团现在这么牛了嘛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9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宠物外卖配送问题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9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美团到综事业部，早改名了！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9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大众美团新型诈骗注意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9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你们公司真的有正常的真人客服吗？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9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美团商业分析面经（已offer）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10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美团外卖太恶心了，随意压榨商家。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10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美团客服居然给全额退款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10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闪购商家偷工减料，客服毫无作为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10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美团不当人了 开始嚯嚯骑手了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10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美团客服是智障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10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微信零钱→银行卡 0手续费（美团月付版）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type="dxa" w:w="6236"/>
          </w:tcPr>
          <w:p>
            <w:hyperlink r:id="rId10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美团客服90%都是ai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6236"/>
            <w:shd w:fill="E8EDF3"/>
          </w:tcPr>
          <w:p>
            <w:hyperlink r:id="rId10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美团下单重复了退款成功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type="dxa" w:w="6236"/>
          </w:tcPr>
          <w:p>
            <w:hyperlink r:id="rId10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为啥我的美团退款好像变了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6236"/>
            <w:shd w:fill="E8EDF3"/>
          </w:tcPr>
          <w:p>
            <w:hyperlink r:id="rId10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淘宝闪购追平后，下一战打什么？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type="dxa" w:w="6236"/>
          </w:tcPr>
          <w:p>
            <w:hyperlink r:id="rId11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美团闪购真的气死我了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6236"/>
            <w:shd w:fill="E8EDF3"/>
          </w:tcPr>
          <w:p>
            <w:hyperlink r:id="rId11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美团商分凉经 3.9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41</w:t>
            </w:r>
          </w:p>
        </w:tc>
        <w:tc>
          <w:tcPr>
            <w:tcW w:type="dxa" w:w="6236"/>
          </w:tcPr>
          <w:p>
            <w:hyperlink r:id="rId11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消费三万做美团怨种，黑钻有什么用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42</w:t>
            </w:r>
          </w:p>
        </w:tc>
        <w:tc>
          <w:tcPr>
            <w:tcW w:type="dxa" w:w="6236"/>
            <w:shd w:fill="E8EDF3"/>
          </w:tcPr>
          <w:p>
            <w:hyperlink r:id="rId11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美团财务日常实习后端一面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43</w:t>
            </w:r>
          </w:p>
        </w:tc>
        <w:tc>
          <w:tcPr>
            <w:tcW w:type="dxa" w:w="6236"/>
          </w:tcPr>
          <w:p>
            <w:hyperlink r:id="rId11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投诉美团，申诉成功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44</w:t>
            </w:r>
          </w:p>
        </w:tc>
        <w:tc>
          <w:tcPr>
            <w:tcW w:type="dxa" w:w="6236"/>
            <w:shd w:fill="E8EDF3"/>
          </w:tcPr>
          <w:p>
            <w:hyperlink r:id="rId11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外卖现在全是这种15分钟送达单，这还怎么玩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45</w:t>
            </w:r>
          </w:p>
        </w:tc>
        <w:tc>
          <w:tcPr>
            <w:tcW w:type="dxa" w:w="6236"/>
          </w:tcPr>
          <w:p>
            <w:hyperlink r:id="rId11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今天去拨打美团客服电话，现在的客服真拽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46</w:t>
            </w:r>
          </w:p>
        </w:tc>
        <w:tc>
          <w:tcPr>
            <w:tcW w:type="dxa" w:w="6236"/>
            <w:shd w:fill="E8EDF3"/>
          </w:tcPr>
          <w:p>
            <w:hyperlink r:id="rId11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美团要上天啦？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47</w:t>
            </w:r>
          </w:p>
        </w:tc>
        <w:tc>
          <w:tcPr>
            <w:tcW w:type="dxa" w:w="6236"/>
          </w:tcPr>
          <w:p>
            <w:hyperlink r:id="rId11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收到陌生外卖，及时投诉反馈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6236"/>
            <w:shd w:fill="E8EDF3"/>
          </w:tcPr>
          <w:p>
            <w:hyperlink r:id="rId11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美团也太恶心了吧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49</w:t>
            </w:r>
          </w:p>
        </w:tc>
        <w:tc>
          <w:tcPr>
            <w:tcW w:type="dxa" w:w="6236"/>
          </w:tcPr>
          <w:p>
            <w:hyperlink r:id="rId12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💬“客服态度差”不算，但“客服是狗”就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50</w:t>
            </w:r>
          </w:p>
        </w:tc>
        <w:tc>
          <w:tcPr>
            <w:tcW w:type="dxa" w:w="6236"/>
            <w:shd w:fill="E8EDF3"/>
          </w:tcPr>
          <w:p>
            <w:hyperlink r:id="rId12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美团莫名其妙删相册图片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51</w:t>
            </w:r>
          </w:p>
        </w:tc>
        <w:tc>
          <w:tcPr>
            <w:tcW w:type="dxa" w:w="6236"/>
          </w:tcPr>
          <w:p>
            <w:hyperlink r:id="rId12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这样能否投诉美团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52</w:t>
            </w:r>
          </w:p>
        </w:tc>
        <w:tc>
          <w:tcPr>
            <w:tcW w:type="dxa" w:w="6236"/>
            <w:shd w:fill="E8EDF3"/>
          </w:tcPr>
          <w:p>
            <w:hyperlink r:id="rId12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现在的美团真的那么霸道了吗？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53</w:t>
            </w:r>
          </w:p>
        </w:tc>
        <w:tc>
          <w:tcPr>
            <w:tcW w:type="dxa" w:w="6236"/>
          </w:tcPr>
          <w:p>
            <w:hyperlink r:id="rId12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美团不是以前的美团了吗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54</w:t>
            </w:r>
          </w:p>
        </w:tc>
        <w:tc>
          <w:tcPr>
            <w:tcW w:type="dxa" w:w="6236"/>
            <w:shd w:fill="E8EDF3"/>
          </w:tcPr>
          <w:p>
            <w:hyperlink r:id="rId12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现在配送时间压得太多了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55</w:t>
            </w:r>
          </w:p>
        </w:tc>
        <w:tc>
          <w:tcPr>
            <w:tcW w:type="dxa" w:w="6236"/>
          </w:tcPr>
          <w:p>
            <w:hyperlink r:id="rId12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美团标了价格的菜，到店居然变“赠品”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56</w:t>
            </w:r>
          </w:p>
        </w:tc>
        <w:tc>
          <w:tcPr>
            <w:tcW w:type="dxa" w:w="6236"/>
            <w:shd w:fill="E8EDF3"/>
          </w:tcPr>
          <w:p>
            <w:hyperlink r:id="rId12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美团运营常见的30个运营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57</w:t>
            </w:r>
          </w:p>
        </w:tc>
        <w:tc>
          <w:tcPr>
            <w:tcW w:type="dxa" w:w="6236"/>
          </w:tcPr>
          <w:p>
            <w:hyperlink r:id="rId12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美团无人驾驶小黄车这次踢到钢板咯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58</w:t>
            </w:r>
          </w:p>
        </w:tc>
        <w:tc>
          <w:tcPr>
            <w:tcW w:type="dxa" w:w="6236"/>
            <w:shd w:fill="E8EDF3"/>
          </w:tcPr>
          <w:p>
            <w:hyperlink r:id="rId12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警惕美团假退款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59</w:t>
            </w:r>
          </w:p>
        </w:tc>
        <w:tc>
          <w:tcPr>
            <w:tcW w:type="dxa" w:w="6236"/>
          </w:tcPr>
          <w:p>
            <w:hyperlink r:id="rId13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垃圾美团 强买强卖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60</w:t>
            </w:r>
          </w:p>
        </w:tc>
        <w:tc>
          <w:tcPr>
            <w:tcW w:type="dxa" w:w="6236"/>
            <w:shd w:fill="E8EDF3"/>
          </w:tcPr>
          <w:p>
            <w:hyperlink r:id="rId13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美团外卖新规预警⚠️3.23全国实行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61</w:t>
            </w:r>
          </w:p>
        </w:tc>
        <w:tc>
          <w:tcPr>
            <w:tcW w:type="dxa" w:w="6236"/>
          </w:tcPr>
          <w:p>
            <w:hyperlink r:id="rId13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美团单车存在严重故障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62</w:t>
            </w:r>
          </w:p>
        </w:tc>
        <w:tc>
          <w:tcPr>
            <w:tcW w:type="dxa" w:w="6236"/>
            <w:shd w:fill="E8EDF3"/>
          </w:tcPr>
          <w:p>
            <w:hyperlink r:id="rId13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沪上阿姨+美团联合敷衍误食了面包发霉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63</w:t>
            </w:r>
          </w:p>
        </w:tc>
        <w:tc>
          <w:tcPr>
            <w:tcW w:type="dxa" w:w="6236"/>
          </w:tcPr>
          <w:p>
            <w:hyperlink r:id="rId13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心血来潮在美团下单两次都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64</w:t>
            </w:r>
          </w:p>
        </w:tc>
        <w:tc>
          <w:tcPr>
            <w:tcW w:type="dxa" w:w="6236"/>
            <w:shd w:fill="E8EDF3"/>
          </w:tcPr>
          <w:p>
            <w:hyperlink r:id="rId13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美团平台霸王条款！！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65</w:t>
            </w:r>
          </w:p>
        </w:tc>
        <w:tc>
          <w:tcPr>
            <w:tcW w:type="dxa" w:w="6236"/>
          </w:tcPr>
          <w:p>
            <w:hyperlink r:id="rId13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美团平台订酒店霸王条款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66</w:t>
            </w:r>
          </w:p>
        </w:tc>
        <w:tc>
          <w:tcPr>
            <w:tcW w:type="dxa" w:w="6236"/>
            <w:shd w:fill="E8EDF3"/>
          </w:tcPr>
          <w:p>
            <w:hyperlink r:id="rId13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被美团民宿隐性扣款：违规通知仅站内，无短信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67</w:t>
            </w:r>
          </w:p>
        </w:tc>
        <w:tc>
          <w:tcPr>
            <w:tcW w:type="dxa" w:w="6236"/>
          </w:tcPr>
          <w:p>
            <w:hyperlink r:id="rId13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美团打车能不能好好培训一下司机😠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68</w:t>
            </w:r>
          </w:p>
        </w:tc>
        <w:tc>
          <w:tcPr>
            <w:tcW w:type="dxa" w:w="6236"/>
            <w:shd w:fill="E8EDF3"/>
          </w:tcPr>
          <w:p>
            <w:hyperlink r:id="rId13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某团外卖配送时间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69</w:t>
            </w:r>
          </w:p>
        </w:tc>
        <w:tc>
          <w:tcPr>
            <w:tcW w:type="dxa" w:w="6236"/>
          </w:tcPr>
          <w:p>
            <w:hyperlink r:id="rId14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美团月付的坑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70</w:t>
            </w:r>
          </w:p>
        </w:tc>
        <w:tc>
          <w:tcPr>
            <w:tcW w:type="dxa" w:w="6236"/>
            <w:shd w:fill="E8EDF3"/>
          </w:tcPr>
          <w:p>
            <w:hyperlink r:id="rId14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美团客服厉害了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71</w:t>
            </w:r>
          </w:p>
        </w:tc>
        <w:tc>
          <w:tcPr>
            <w:tcW w:type="dxa" w:w="6236"/>
          </w:tcPr>
          <w:p>
            <w:hyperlink r:id="rId14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小城市的线上商品质量问题谁来监管，美团！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72</w:t>
            </w:r>
          </w:p>
        </w:tc>
        <w:tc>
          <w:tcPr>
            <w:tcW w:type="dxa" w:w="6236"/>
            <w:shd w:fill="E8EDF3"/>
          </w:tcPr>
          <w:p>
            <w:hyperlink r:id="rId14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美团骑手辱骂顾客父母，平台公然包庇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73</w:t>
            </w:r>
          </w:p>
        </w:tc>
        <w:tc>
          <w:tcPr>
            <w:tcW w:type="dxa" w:w="6236"/>
          </w:tcPr>
          <w:p>
            <w:hyperlink r:id="rId14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说好的AI取代人类呢，客服能不能像个人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74</w:t>
            </w:r>
          </w:p>
        </w:tc>
        <w:tc>
          <w:tcPr>
            <w:tcW w:type="dxa" w:w="6236"/>
            <w:shd w:fill="E8EDF3"/>
          </w:tcPr>
          <w:p>
            <w:hyperlink r:id="rId14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美团跑腿你穷疯了？！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75</w:t>
            </w:r>
          </w:p>
        </w:tc>
        <w:tc>
          <w:tcPr>
            <w:tcW w:type="dxa" w:w="6236"/>
          </w:tcPr>
          <w:p>
            <w:hyperlink r:id="rId14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美团霸王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76</w:t>
            </w:r>
          </w:p>
        </w:tc>
        <w:tc>
          <w:tcPr>
            <w:tcW w:type="dxa" w:w="6236"/>
            <w:shd w:fill="E8EDF3"/>
          </w:tcPr>
          <w:p>
            <w:hyperlink r:id="rId14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美团外卖真的很牛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77</w:t>
            </w:r>
          </w:p>
        </w:tc>
        <w:tc>
          <w:tcPr>
            <w:tcW w:type="dxa" w:w="6236"/>
          </w:tcPr>
          <w:p>
            <w:hyperlink r:id="rId14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美团预定酒店恶意扣款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78</w:t>
            </w:r>
          </w:p>
        </w:tc>
        <w:tc>
          <w:tcPr>
            <w:tcW w:type="dxa" w:w="6236"/>
            <w:shd w:fill="E8EDF3"/>
          </w:tcPr>
          <w:p>
            <w:hyperlink r:id="rId14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美团踩坑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79</w:t>
            </w:r>
          </w:p>
        </w:tc>
        <w:tc>
          <w:tcPr>
            <w:tcW w:type="dxa" w:w="6236"/>
          </w:tcPr>
          <w:p>
            <w:hyperlink r:id="rId15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社区团购避坑指南 | 团长必看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80</w:t>
            </w:r>
          </w:p>
        </w:tc>
        <w:tc>
          <w:tcPr>
            <w:tcW w:type="dxa" w:w="6236"/>
            <w:shd w:fill="E8EDF3"/>
          </w:tcPr>
          <w:p>
            <w:hyperlink r:id="rId151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国内/海外酒店退款，差别居然这么大！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81</w:t>
            </w:r>
          </w:p>
        </w:tc>
        <w:tc>
          <w:tcPr>
            <w:tcW w:type="dxa" w:w="6236"/>
          </w:tcPr>
          <w:p>
            <w:hyperlink r:id="rId152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第一次被美团商家拉黑？？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82</w:t>
            </w:r>
          </w:p>
        </w:tc>
        <w:tc>
          <w:tcPr>
            <w:tcW w:type="dxa" w:w="6236"/>
            <w:shd w:fill="E8EDF3"/>
          </w:tcPr>
          <w:p>
            <w:hyperlink r:id="rId153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美团差价票|太有恃无恐了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83</w:t>
            </w:r>
          </w:p>
        </w:tc>
        <w:tc>
          <w:tcPr>
            <w:tcW w:type="dxa" w:w="6236"/>
          </w:tcPr>
          <w:p>
            <w:hyperlink r:id="rId154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美团众包新手误点送达，正常配送扣款50元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84</w:t>
            </w:r>
          </w:p>
        </w:tc>
        <w:tc>
          <w:tcPr>
            <w:tcW w:type="dxa" w:w="6236"/>
            <w:shd w:fill="E8EDF3"/>
          </w:tcPr>
          <w:p>
            <w:hyperlink r:id="rId155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美团众包退押金收手续费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85</w:t>
            </w:r>
          </w:p>
        </w:tc>
        <w:tc>
          <w:tcPr>
            <w:tcW w:type="dxa" w:w="6236"/>
          </w:tcPr>
          <w:p>
            <w:hyperlink r:id="rId156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美团拼好饭不能上三楼？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86</w:t>
            </w:r>
          </w:p>
        </w:tc>
        <w:tc>
          <w:tcPr>
            <w:tcW w:type="dxa" w:w="6236"/>
            <w:shd w:fill="E8EDF3"/>
          </w:tcPr>
          <w:p>
            <w:hyperlink r:id="rId157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和某团客服吵了一天，我是真的累了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87</w:t>
            </w:r>
          </w:p>
        </w:tc>
        <w:tc>
          <w:tcPr>
            <w:tcW w:type="dxa" w:w="6236"/>
          </w:tcPr>
          <w:p>
            <w:hyperlink r:id="rId158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美团偷删相册照片，客服回应：插件冲突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88</w:t>
            </w:r>
          </w:p>
        </w:tc>
        <w:tc>
          <w:tcPr>
            <w:tcW w:type="dxa" w:w="6236"/>
            <w:shd w:fill="E8EDF3"/>
          </w:tcPr>
          <w:p>
            <w:hyperlink r:id="rId159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你的相册，真的是你的吗？美团正在偷删照片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89</w:t>
            </w:r>
          </w:p>
        </w:tc>
        <w:tc>
          <w:tcPr>
            <w:tcW w:type="dxa" w:w="6236"/>
          </w:tcPr>
          <w:p>
            <w:hyperlink r:id="rId160">
              <w:r>
                <w:rPr>
                  <w:rFonts w:ascii="微软雅黑" w:eastAsia="微软雅黑"/>
                  <w:sz w:val="16"/>
                  <w:szCs w:val="16"/>
                  <w:color w:val="FFC300"/>
                  <w:u w:val="single"/>
                </w:rPr>
                <w:t>美团无良恶意诈骗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2026-03-24</w:t>
            </w:r>
          </w:p>
        </w:tc>
      </w:tr>
    </w:tbl>
    <w:p/>
    <w:p>
      <w:pPr>
        <w:spacing w:after="240" w:line="360" w:lineRule="exact"/>
      </w:pPr>
      <w:r>
        <w:rPr>
          <w:rFonts w:ascii="微软雅黑" w:hAnsi="微软雅黑" w:eastAsia="微软雅黑"/>
          <w:i/>
          <w:color w:val="666666"/>
          <w:sz w:val="18"/>
        </w:rPr>
        <w:t>共计 152 条帖子。所有链接均指向小红书原帖，可直接点击查看。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报告生成时间：2026-03-27 | 数据源：小红书舆情爬取系统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explore/695615b00000000022038f0d?xsec_token=AB01TBb9uqIeAhGw6VfvASWGVkjZ7jwKhITbwvUajh2r8=&amp;xsec_source=pc_search" TargetMode="External"/><Relationship Id="rId10" Type="http://schemas.openxmlformats.org/officeDocument/2006/relationships/hyperlink" Target="https://www.xiaohongshu.com/explore/695801ba00000000220315a2?xsec_token=ABPj3i_9g4cyKePD-zyO6XogDlyC1cZGhVeHUAT4u7Hbs=&amp;xsec_source=pc_search" TargetMode="External"/><Relationship Id="rId11" Type="http://schemas.openxmlformats.org/officeDocument/2006/relationships/hyperlink" Target="https://www.xiaohongshu.com/explore/695a7bb0000000001e0095a7?xsec_token=ABGVX5l93GrTb0dX2rA8ebh_xJVgXPXg72Zn1YIK61l0o=&amp;xsec_source=pc_search" TargetMode="External"/><Relationship Id="rId12" Type="http://schemas.openxmlformats.org/officeDocument/2006/relationships/hyperlink" Target="https://www.xiaohongshu.com/explore/695b5f40000000002102a531?xsec_token=ABelDqERrRVNZoTWXDi6z1FDbpqECe_nvzX4Q-ZGMEWKM=&amp;xsec_source=pc_search" TargetMode="External"/><Relationship Id="rId13" Type="http://schemas.openxmlformats.org/officeDocument/2006/relationships/hyperlink" Target="https://www.xiaohongshu.com/explore/695dfccc000000001a033f7d?xsec_token=ABvb8g4r64TmNXKmA52AnQfp6lNr7DwWVwaFVGOB8n1fI=&amp;xsec_source=pc_search" TargetMode="External"/><Relationship Id="rId14" Type="http://schemas.openxmlformats.org/officeDocument/2006/relationships/hyperlink" Target="https://www.xiaohongshu.com/explore/695f99a8000000001a02bf96?xsec_token=ABRzA7CkXZJtLfaMtap4jyCtOKzeU87Pqht3hsaWezsSU=&amp;xsec_source=pc_search" TargetMode="External"/><Relationship Id="rId15" Type="http://schemas.openxmlformats.org/officeDocument/2006/relationships/hyperlink" Target="https://www.xiaohongshu.com/explore/695fb3bb0000000022021f6b?xsec_token=ABRzA7CkXZJtLfaMtap4jyCn4MZYoTw7kxFx7CtTk6erY=&amp;xsec_source=pc_search" TargetMode="External"/><Relationship Id="rId16" Type="http://schemas.openxmlformats.org/officeDocument/2006/relationships/hyperlink" Target="https://www.xiaohongshu.com/explore/695fc25e000000000a03f747?xsec_token=ABb0pXqTaez7yN6fP21mPqFdnBCXZAEWUa_7kpdTaeuK0=&amp;xsec_source=pc_search" TargetMode="External"/><Relationship Id="rId17" Type="http://schemas.openxmlformats.org/officeDocument/2006/relationships/hyperlink" Target="https://www.xiaohongshu.com/explore/6960c6ca000000000a02c4e8?xsec_token=ABxh18VP863Mv_JZokDkU21IbQj5d-rLmTGqC10dlHGt0=&amp;xsec_source=pc_search" TargetMode="External"/><Relationship Id="rId18" Type="http://schemas.openxmlformats.org/officeDocument/2006/relationships/hyperlink" Target="https://www.xiaohongshu.com/explore/6961b547000000000a02bf77?xsec_token=ABLuRhfLY2b47veBTw6GGrgz5xdP4dbtskQ2bsUW7T2qE=&amp;xsec_source=pc_search" TargetMode="External"/><Relationship Id="rId19" Type="http://schemas.openxmlformats.org/officeDocument/2006/relationships/hyperlink" Target="https://www.xiaohongshu.com/explore/69639798000000000d00b4df?xsec_token=ABYMRFsu4XYbA8RKkJtx9uNQJ2epNVIqP0KMAxtgY_ss8=&amp;xsec_source=pc_search" TargetMode="External"/><Relationship Id="rId20" Type="http://schemas.openxmlformats.org/officeDocument/2006/relationships/hyperlink" Target="https://www.xiaohongshu.com/explore/6965bc0c000000000a02ef31?xsec_token=ABBUKSwi65riSeJUl3JM5eSE9j2K6zlZCn-hR2r4F2QYE=&amp;xsec_source=pc_search" TargetMode="External"/><Relationship Id="rId21" Type="http://schemas.openxmlformats.org/officeDocument/2006/relationships/hyperlink" Target="https://www.xiaohongshu.com/explore/69686ea6000000000c0367aa?xsec_token=ABBuZJd-MBwErQpviCpnKMSbabOHZmi2AbLt4qjj99Meg=&amp;xsec_source=pc_search" TargetMode="External"/><Relationship Id="rId22" Type="http://schemas.openxmlformats.org/officeDocument/2006/relationships/hyperlink" Target="https://www.xiaohongshu.com/explore/69699783000000002200b0e3?xsec_token=ABM3c22jEq3-40Rba-Z5AzX0yebLWl1IuhWVwBusTJ3v8=&amp;xsec_source=pc_search" TargetMode="External"/><Relationship Id="rId23" Type="http://schemas.openxmlformats.org/officeDocument/2006/relationships/hyperlink" Target="https://www.xiaohongshu.com/explore/6969b45c000000002103ddf3?xsec_token=ABM3c22jEq3-40Rba-Z5AzX_0H0_YtiZjDbmR64TPRy_M=&amp;xsec_source=pc_search" TargetMode="External"/><Relationship Id="rId24" Type="http://schemas.openxmlformats.org/officeDocument/2006/relationships/hyperlink" Target="https://www.xiaohongshu.com/explore/6969b84d000000000b00acb0?xsec_token=ABM3c22jEq3-40Rba-Z5AzX659VE05a7h1RYpLGScXC0s=&amp;xsec_source=pc_search" TargetMode="External"/><Relationship Id="rId25" Type="http://schemas.openxmlformats.org/officeDocument/2006/relationships/hyperlink" Target="https://www.xiaohongshu.com/explore/696b589d000000000a02fe80?xsec_token=ABsC10T04_01aVdrKA7U6YNARcajiWn6o7Tm-Yy9TL35A=&amp;xsec_source=pc_search" TargetMode="External"/><Relationship Id="rId26" Type="http://schemas.openxmlformats.org/officeDocument/2006/relationships/hyperlink" Target="https://www.xiaohongshu.com/explore/696b6fcf000000002200a839?xsec_token=ABsC10T04_01aVdrKA7U6YNIuv07bcLfOvHSs_3m8DN-Y=&amp;xsec_source=pc_search" TargetMode="External"/><Relationship Id="rId27" Type="http://schemas.openxmlformats.org/officeDocument/2006/relationships/hyperlink" Target="https://www.xiaohongshu.com/explore/696da2d700000000210300d1?xsec_token=ABKkrJ0HsvTqnQkENPiiinq1UkycUY00ihoHQmqovo9V4=&amp;xsec_source=pc_search" TargetMode="External"/><Relationship Id="rId28" Type="http://schemas.openxmlformats.org/officeDocument/2006/relationships/hyperlink" Target="https://www.xiaohongshu.com/explore/696de6bd000000000a03f971?xsec_token=ABKkrJ0HsvTqnQkENPiiinq9nj5jQ5Rw_lKWXIjaml3e0=&amp;xsec_source=pc_search" TargetMode="External"/><Relationship Id="rId29" Type="http://schemas.openxmlformats.org/officeDocument/2006/relationships/hyperlink" Target="https://www.xiaohongshu.com/explore/696f7203000000001a026454?xsec_token=ABA_gg33B2miaM7ylWLofpic4avbVQdz48G53UbnHMLCs=&amp;xsec_source=pc_search" TargetMode="External"/><Relationship Id="rId30" Type="http://schemas.openxmlformats.org/officeDocument/2006/relationships/hyperlink" Target="https://www.xiaohongshu.com/explore/69706152000000001a02a3ea?xsec_token=ABMFssfYDi90m93ay7lZQKugrBg1XGk3TVh9NTWie_-qA=&amp;xsec_source=pc_search" TargetMode="External"/><Relationship Id="rId31" Type="http://schemas.openxmlformats.org/officeDocument/2006/relationships/hyperlink" Target="https://www.xiaohongshu.com/explore/697364de000000002103d521?xsec_token=ABBO2IfesyEh2X7WM1gS9SWGexbu7vxNsK5jj9UZZFuMc=&amp;xsec_source=pc_search" TargetMode="External"/><Relationship Id="rId32" Type="http://schemas.openxmlformats.org/officeDocument/2006/relationships/hyperlink" Target="https://www.xiaohongshu.com/explore/697373ce000000002200917e?xsec_token=ABBO2IfesyEh2X7WM1gS9SWIEyzARVoEHcz7_Fex6QbS4=&amp;xsec_source=pc_search" TargetMode="External"/><Relationship Id="rId33" Type="http://schemas.openxmlformats.org/officeDocument/2006/relationships/hyperlink" Target="https://www.xiaohongshu.com/explore/6974538b00000000210331b1?xsec_token=ABxaURGR19diOpIUhsGxaYUmhMJxlkbJOQaUOAC13aw-Q=&amp;xsec_source=pc_search" TargetMode="External"/><Relationship Id="rId34" Type="http://schemas.openxmlformats.org/officeDocument/2006/relationships/hyperlink" Target="https://www.xiaohongshu.com/explore/697701d60000000021033c7b?xsec_token=ABp7gd63xUwMNzic8VntyK2dhfKlccBfZhK64wNRapWAg=&amp;xsec_source=pc_search" TargetMode="External"/><Relationship Id="rId35" Type="http://schemas.openxmlformats.org/officeDocument/2006/relationships/hyperlink" Target="https://www.xiaohongshu.com/explore/6979737a000000000e00f8bf?xsec_token=AB6sYnyURnYdhQXEa8fCWsMBLh8hItPgZdyDFor0iV0WI=&amp;xsec_source=pc_search" TargetMode="External"/><Relationship Id="rId36" Type="http://schemas.openxmlformats.org/officeDocument/2006/relationships/hyperlink" Target="https://www.xiaohongshu.com/explore/6979c5b7000000001a02704e?xsec_token=AB6sYnyURnYdhQXEa8fCWsMAApKoLPOla8v-3S0tuvNoo=&amp;xsec_source=pc_search" TargetMode="External"/><Relationship Id="rId37" Type="http://schemas.openxmlformats.org/officeDocument/2006/relationships/hyperlink" Target="https://www.xiaohongshu.com/explore/697b5ef1000000002800b43d?xsec_token=AB1kzwQ9QAG6AfGqt_ZPbWiTykaPnfTxuslhG5oye7HGc=&amp;xsec_source=pc_search" TargetMode="External"/><Relationship Id="rId38" Type="http://schemas.openxmlformats.org/officeDocument/2006/relationships/hyperlink" Target="https://www.xiaohongshu.com/explore/697c49be000000002200b90e?xsec_token=ABbs-gLNss6z8O2h7xIO6T7-LPFUXF5tbmoVvY5AfHx4U=&amp;xsec_source=pc_search" TargetMode="External"/><Relationship Id="rId39" Type="http://schemas.openxmlformats.org/officeDocument/2006/relationships/hyperlink" Target="https://www.xiaohongshu.com/explore/697c66d9000000000a02ba6d?xsec_token=ABz7ODjF23oEaHcu-ttfCrGmX6sK8mlWNbDK8OuR2BLdA=&amp;xsec_source=pc_search" TargetMode="External"/><Relationship Id="rId40" Type="http://schemas.openxmlformats.org/officeDocument/2006/relationships/hyperlink" Target="https://www.xiaohongshu.com/explore/697d93e4000000001a0266d4?xsec_token=ABJSYCfEZFFCaWfso-1gSOzgDiw823u5NnQQlhMHORxto=&amp;xsec_source=pc_search" TargetMode="External"/><Relationship Id="rId41" Type="http://schemas.openxmlformats.org/officeDocument/2006/relationships/hyperlink" Target="https://www.xiaohongshu.com/explore/697d971d000000000a02ce5f?xsec_token=ABJSYCfEZFFCaWfso-1gSOzstPmky5rliKJnbBFeTUBwI=&amp;xsec_source=pc_search" TargetMode="External"/><Relationship Id="rId42" Type="http://schemas.openxmlformats.org/officeDocument/2006/relationships/hyperlink" Target="https://www.xiaohongshu.com/explore/b2a9ef154491d480" TargetMode="External"/><Relationship Id="rId43" Type="http://schemas.openxmlformats.org/officeDocument/2006/relationships/hyperlink" Target="https://www.xiaohongshu.com/explore/697f0fe4000000001a02958e?xsec_token=ABFrxNDusP-Pc2RvkniCB98Q7WgwGcbmGAdeax0ntXZPw=&amp;xsec_source=pc_search" TargetMode="External"/><Relationship Id="rId44" Type="http://schemas.openxmlformats.org/officeDocument/2006/relationships/hyperlink" Target="https://www.xiaohongshu.com/explore/698003d2000000000a033c9e?xsec_token=ABT83Fl_bSrGUToDKYoru-_VT0bujPlmDyhMER94fnnpo=&amp;xsec_source=pc_search" TargetMode="External"/><Relationship Id="rId45" Type="http://schemas.openxmlformats.org/officeDocument/2006/relationships/hyperlink" Target="https://www.xiaohongshu.com/explore/6985c6b1000000000a02db5f?xsec_token=ABlc2EiRKaIxi2lyztlX0dx62cH7c9H0qkYkNTYlD2YPY=&amp;xsec_source=pc_search" TargetMode="External"/><Relationship Id="rId46" Type="http://schemas.openxmlformats.org/officeDocument/2006/relationships/hyperlink" Target="https://www.xiaohongshu.com/explore/6988cc25000000001a02bde0?xsec_token=ABCvARWmA6qXEZDNJ3cI02pxgZQkDSnfFKiHliioXqjTM=&amp;xsec_source=pc_search" TargetMode="External"/><Relationship Id="rId47" Type="http://schemas.openxmlformats.org/officeDocument/2006/relationships/hyperlink" Target="https://www.xiaohongshu.com/explore/6989a4670000000028009b31?xsec_token=AB-HbNbXB1sXf4barv17lir00KSt2CzJGcx-RcwPm207E=&amp;xsec_source=pc_search" TargetMode="External"/><Relationship Id="rId48" Type="http://schemas.openxmlformats.org/officeDocument/2006/relationships/hyperlink" Target="https://www.xiaohongshu.com/explore/6989ff70000000000e00ff41?xsec_token=AB-HbNbXB1sXf4barv17lirwTGiyMTvU_gCkxMvdinPpE=&amp;xsec_source=pc_search" TargetMode="External"/><Relationship Id="rId49" Type="http://schemas.openxmlformats.org/officeDocument/2006/relationships/hyperlink" Target="https://www.xiaohongshu.com/explore/698a0480000000001a01f78a?xsec_token=ABc-s2iDXHzU_RTUXSvQPfzBF1ho7GgEK9lXCsiBw2UgA=&amp;xsec_source=pc_search" TargetMode="External"/><Relationship Id="rId50" Type="http://schemas.openxmlformats.org/officeDocument/2006/relationships/hyperlink" Target="https://www.xiaohongshu.com/explore/698a13f8000000002802134d?xsec_token=ABcXt1HQC5fWNIL78oBmU9sUmA30q4ewuMpvhLFAuuxwY=&amp;xsec_source=pc_search" TargetMode="External"/><Relationship Id="rId51" Type="http://schemas.openxmlformats.org/officeDocument/2006/relationships/hyperlink" Target="https://www.xiaohongshu.com/explore/698c851e000000001a033a48?xsec_token=ABNMgRq2rUY_3LwyGexUoTwmJD_Nmy8pRgIlHLN25J2CA=&amp;xsec_source=pc_search" TargetMode="External"/><Relationship Id="rId52" Type="http://schemas.openxmlformats.org/officeDocument/2006/relationships/hyperlink" Target="https://www.xiaohongshu.com/explore/698d999c000000000a02b5ec?xsec_token=AB_MDy8VMjOQ28o_0P4oJ6-BPlGIHkpT22SPd4YTtmnsE=&amp;xsec_source=pc_search" TargetMode="External"/><Relationship Id="rId53" Type="http://schemas.openxmlformats.org/officeDocument/2006/relationships/hyperlink" Target="https://www.xiaohongshu.com/explore/698f289b000000001a02fcb4?xsec_token=AB9-6LmeEHtIDgrrtPieG0o5HGBryaRxbIV96BRFPS-Xw=&amp;xsec_source=pc_search" TargetMode="External"/><Relationship Id="rId54" Type="http://schemas.openxmlformats.org/officeDocument/2006/relationships/hyperlink" Target="https://www.xiaohongshu.com/explore/698f361e000000001503b245?xsec_token=AB9-6LmeEHtIDgrrtPieG0o7ZSf-vkO0QNWXjpACQhi7Y=&amp;xsec_source=pc_search" TargetMode="External"/><Relationship Id="rId55" Type="http://schemas.openxmlformats.org/officeDocument/2006/relationships/hyperlink" Target="https://www.xiaohongshu.com/explore/69906616000000001d026706?xsec_token=ABe2iBd72BeYap_TcpG9KayULdHTQbhti1kkjKBKZpgiM=&amp;xsec_source=pc_search" TargetMode="External"/><Relationship Id="rId56" Type="http://schemas.openxmlformats.org/officeDocument/2006/relationships/hyperlink" Target="https://www.xiaohongshu.com/explore/69912064000000001b01d0d4?xsec_token=ABQkVGGSHokHjyBLKTi3756tEp_xk-D3Jy9RQMmvhSHuE=&amp;xsec_source=pc_search" TargetMode="External"/><Relationship Id="rId57" Type="http://schemas.openxmlformats.org/officeDocument/2006/relationships/hyperlink" Target="https://www.xiaohongshu.com/explore/6991e3ef000000001a022f0a?xsec_token=ABQkVGGSHokHjyBLKTi3756jF_OVu6fs33jXzxAGmKk3Q=&amp;xsec_source=pc_search" TargetMode="External"/><Relationship Id="rId58" Type="http://schemas.openxmlformats.org/officeDocument/2006/relationships/hyperlink" Target="https://www.xiaohongshu.com/explore/6992c0ac000000000d00a41a?xsec_token=ABKvGevrhUST7XNI1WX0gWUmvaI4x6TEOl5zbXvOBrgTw=&amp;xsec_source=pc_search" TargetMode="External"/><Relationship Id="rId59" Type="http://schemas.openxmlformats.org/officeDocument/2006/relationships/hyperlink" Target="https://www.xiaohongshu.com/explore/69968b23000000000b00b8b3?xsec_token=ABzV4Tb9RhMVYWauvSzDNjL-qQ0yh1KLjFEACiRJhGgAc=&amp;xsec_source=pc_search" TargetMode="External"/><Relationship Id="rId60" Type="http://schemas.openxmlformats.org/officeDocument/2006/relationships/hyperlink" Target="https://www.xiaohongshu.com/explore/6997ee3f000000001a02c21e?xsec_token=ABFhWyfCn7vUKn0wNYBNnGJZQCWfSflOxJHcWmOZZzk6I=&amp;xsec_source=pc_search" TargetMode="External"/><Relationship Id="rId61" Type="http://schemas.openxmlformats.org/officeDocument/2006/relationships/hyperlink" Target="https://www.xiaohongshu.com/explore/6999ba7d000000002801c795?xsec_token=ABPU4WFsQeytbWhhJZ-C-sV_-hmdK8bLEyRlo567u0a-A=&amp;xsec_source=pc_search" TargetMode="External"/><Relationship Id="rId62" Type="http://schemas.openxmlformats.org/officeDocument/2006/relationships/hyperlink" Target="https://www.xiaohongshu.com/explore/699d0fea00000000280086d5?xsec_token=ABRA8eXURv_igKOVovumHytdNt7-8aeNPqmFDhUrKlcdo=&amp;xsec_source=pc_search" TargetMode="External"/><Relationship Id="rId63" Type="http://schemas.openxmlformats.org/officeDocument/2006/relationships/hyperlink" Target="https://www.xiaohongshu.com/explore/699e741d000000001a0249f1?xsec_token=ABSKy5V8qf16qD1fjBA1yBDDIlajdUhB33L0VvUVtDcQE=&amp;xsec_source=pc_search" TargetMode="External"/><Relationship Id="rId64" Type="http://schemas.openxmlformats.org/officeDocument/2006/relationships/hyperlink" Target="https://www.xiaohongshu.com/explore/699e99b5000000001b01660b?xsec_token=ABSKy5V8qf16qD1fjBA1yBDHHLfb1zixn3dAUWpUYT_Yc=&amp;xsec_source=pc_search" TargetMode="External"/><Relationship Id="rId65" Type="http://schemas.openxmlformats.org/officeDocument/2006/relationships/hyperlink" Target="https://www.xiaohongshu.com/explore/699eecc9000000000e00ddf0?xsec_token=ABSKy5V8qf16qD1fjBA1yBDGTWK54oz0nkO3ag3hSvIw4=&amp;xsec_source=pc_search" TargetMode="External"/><Relationship Id="rId66" Type="http://schemas.openxmlformats.org/officeDocument/2006/relationships/hyperlink" Target="https://www.xiaohongshu.com/explore/699fdb410000000023039ef3?xsec_token=AB6-xYieQPPXcivMs5cP-Li8Cuoe77lNsjdz81qwn7DQY=&amp;xsec_source=pc_search" TargetMode="External"/><Relationship Id="rId67" Type="http://schemas.openxmlformats.org/officeDocument/2006/relationships/hyperlink" Target="https://www.xiaohongshu.com/explore/69a1148d000000001503aee2?xsec_token=ABayiO6zWkTtT2SLjbJMcDKx7n3-cWjalP1pcCXUFmELg=&amp;xsec_source=pc_search" TargetMode="External"/><Relationship Id="rId68" Type="http://schemas.openxmlformats.org/officeDocument/2006/relationships/hyperlink" Target="https://www.xiaohongshu.com/explore/69a150c5000000001b01777a?xsec_token=ABaH5lMWHAEe6HCzQhBrCT0POV2NGMJOicT2YbUHM4REk=&amp;xsec_source=pc_search" TargetMode="External"/><Relationship Id="rId69" Type="http://schemas.openxmlformats.org/officeDocument/2006/relationships/hyperlink" Target="https://www.xiaohongshu.com/explore/69a25a25000000001a02f22d?xsec_token=ABUhDnU7XOs0kNYfAZ56xJH59_BCJqg_R0bV4zT3_EWT0=&amp;xsec_source=pc_search" TargetMode="External"/><Relationship Id="rId70" Type="http://schemas.openxmlformats.org/officeDocument/2006/relationships/hyperlink" Target="https://www.xiaohongshu.com/explore/69a2752b000000001a01df1c?xsec_token=ABUhDnU7XOs0kNYfAZ56xJHzjP3ALsYJR8j9WixUoyMPU=&amp;xsec_source=pc_search" TargetMode="External"/><Relationship Id="rId71" Type="http://schemas.openxmlformats.org/officeDocument/2006/relationships/hyperlink" Target="https://www.xiaohongshu.com/explore/69a2adca000000001a023ed1?xsec_token=ABse6mersxAAkp5sjD-zJB3xF7BCypgna2SwszaD-1PzI=&amp;xsec_source=pc_search" TargetMode="External"/><Relationship Id="rId72" Type="http://schemas.openxmlformats.org/officeDocument/2006/relationships/hyperlink" Target="https://www.xiaohongshu.com/explore/69a3e1220000000022031c06?xsec_token=ABuSu--aQCGlTrHVduAoMAgvf7-8_X9QFv4HcgS1a6lw0=&amp;xsec_source=pc_search" TargetMode="External"/><Relationship Id="rId73" Type="http://schemas.openxmlformats.org/officeDocument/2006/relationships/hyperlink" Target="https://www.xiaohongshu.com/explore/69a442790000000028009ac6?xsec_token=AB2ZnzuqA_AfwNZvKCH2xUGlNlTYBAGxsFHeAVdVSH_ts=&amp;xsec_source=pc_search" TargetMode="External"/><Relationship Id="rId74" Type="http://schemas.openxmlformats.org/officeDocument/2006/relationships/hyperlink" Target="https://www.xiaohongshu.com/explore/69a65a4a0000000022031ac7?xsec_token=ABeC6H8n7gnjJZo0kavfn67d7ECnbXdk2OAYpeqh1o5Jw=&amp;xsec_source=pc_search" TargetMode="External"/><Relationship Id="rId75" Type="http://schemas.openxmlformats.org/officeDocument/2006/relationships/hyperlink" Target="https://www.xiaohongshu.com/explore/69a66ed0000000001b01662e?xsec_token=ABeC6H8n7gnjJZo0kavfn67coyiqVDP8RqMbwPO0rWY64=&amp;xsec_source=pc_search" TargetMode="External"/><Relationship Id="rId76" Type="http://schemas.openxmlformats.org/officeDocument/2006/relationships/hyperlink" Target="https://www.xiaohongshu.com/explore/69a6e384000000001a01db2f?xsec_token=ABeC6H8n7gnjJZo0kavfn67bBFRZcPslCky0fY8vXak9Y=&amp;xsec_source=pc_search" TargetMode="External"/><Relationship Id="rId77" Type="http://schemas.openxmlformats.org/officeDocument/2006/relationships/hyperlink" Target="https://www.xiaohongshu.com/explore/69a6e4500000000028023626?xsec_token=ABeC6H8n7gnjJZo0kavfn67T25-iJ4eSe5xs7kwoCraVI=&amp;xsec_source=pc_search" TargetMode="External"/><Relationship Id="rId78" Type="http://schemas.openxmlformats.org/officeDocument/2006/relationships/hyperlink" Target="https://www.xiaohongshu.com/explore/69a7c51b00000000290323e4?xsec_token=ABbNJfxFnNqMJ4ixcIYPKliEvAWOFvEk8rvZ8XQHbtcOU=&amp;xsec_source=pc_search" TargetMode="External"/><Relationship Id="rId79" Type="http://schemas.openxmlformats.org/officeDocument/2006/relationships/hyperlink" Target="https://www.xiaohongshu.com/explore/69a7dfbd000000001d024e91?xsec_token=ABkGBl0iLpzKpPFi6TD5zVsPwccpKb6w1zng1hp95mseM=&amp;xsec_source=pc_search" TargetMode="External"/><Relationship Id="rId80" Type="http://schemas.openxmlformats.org/officeDocument/2006/relationships/hyperlink" Target="https://www.xiaohongshu.com/explore/69a843f7000000001b017719?xsec_token=ABNynhc9OiFuaj5pr-4gAGQeuYo7mCbGAEgNsS5NJnanc=&amp;xsec_source=pc_search" TargetMode="External"/><Relationship Id="rId81" Type="http://schemas.openxmlformats.org/officeDocument/2006/relationships/hyperlink" Target="https://www.xiaohongshu.com/explore/69a8d122000000002203905d?xsec_token=ABNynhc9OiFuaj5pr-4gAGQclNiXj3ws8edVcApvoYvQc=&amp;xsec_source=pc_search" TargetMode="External"/><Relationship Id="rId82" Type="http://schemas.openxmlformats.org/officeDocument/2006/relationships/hyperlink" Target="https://www.xiaohongshu.com/explore/69aa2d49000000001600adfe?xsec_token=ABaXgo2sNReFapLZibqhKbqqJsniQHi-x32FnE4-E79Uc=&amp;xsec_source=pc_search" TargetMode="External"/><Relationship Id="rId83" Type="http://schemas.openxmlformats.org/officeDocument/2006/relationships/hyperlink" Target="https://www.xiaohongshu.com/explore/69aaa10300000000260335ed?xsec_token=ABTYb8kUhYKqPn7ama1z-XKaJyOl8qH_lOmcP4aQ17rQg=&amp;xsec_source=pc_search" TargetMode="External"/><Relationship Id="rId84" Type="http://schemas.openxmlformats.org/officeDocument/2006/relationships/hyperlink" Target="https://www.xiaohongshu.com/explore/5eba11a5f4870f8d" TargetMode="External"/><Relationship Id="rId85" Type="http://schemas.openxmlformats.org/officeDocument/2006/relationships/hyperlink" Target="https://www.xiaohongshu.com/explore/69ab8829000000002602d1bb?xsec_token=AB1tewu-cssxejpa5nKg8JogFNmvAxysBCJ_5lOFjr_HY=&amp;xsec_source=pc_search" TargetMode="External"/><Relationship Id="rId86" Type="http://schemas.openxmlformats.org/officeDocument/2006/relationships/hyperlink" Target="https://www.xiaohongshu.com/explore/69aba9190000000016009859?xsec_token=AB7K9R8rKs5y9JJV13KFJa_XeaCasjjaapZNpLkBB6MYU=&amp;xsec_source=pc_search" TargetMode="External"/><Relationship Id="rId87" Type="http://schemas.openxmlformats.org/officeDocument/2006/relationships/hyperlink" Target="https://www.xiaohongshu.com/explore/69abb35f0000000023039a7b?xsec_token=AB7K9R8rKs5y9JJV13KFJa_ROXJakZus6StmmaqzEFDFk=&amp;xsec_source=pc_search" TargetMode="External"/><Relationship Id="rId88" Type="http://schemas.openxmlformats.org/officeDocument/2006/relationships/hyperlink" Target="https://www.xiaohongshu.com/explore/69ac5454000000002801fd3c?xsec_token=ABWar5xJVhoZr70Tzy18-lAvghTeTtCCafFSKUCzfj6cs=&amp;xsec_source=pc_search" TargetMode="External"/><Relationship Id="rId89" Type="http://schemas.openxmlformats.org/officeDocument/2006/relationships/hyperlink" Target="https://www.xiaohongshu.com/explore/69ac6606000000002603e613?xsec_token=ABWar5xJVhoZr70Tzy18-lAt4VdvxabUzWwewVEa2KY64=&amp;xsec_source=pc_search" TargetMode="External"/><Relationship Id="rId90" Type="http://schemas.openxmlformats.org/officeDocument/2006/relationships/hyperlink" Target="https://www.xiaohongshu.com/explore/69ad9384000000001d02798a?xsec_token=AB76hzGiFf0lna6ICTILOqE4srmzv5adacDQAeH1uAA8U=&amp;xsec_source=pc_search" TargetMode="External"/><Relationship Id="rId91" Type="http://schemas.openxmlformats.org/officeDocument/2006/relationships/hyperlink" Target="https://www.xiaohongshu.com/explore/7652761cac904354" TargetMode="External"/><Relationship Id="rId92" Type="http://schemas.openxmlformats.org/officeDocument/2006/relationships/hyperlink" Target="https://www.xiaohongshu.com/explore/69afc8480000000026031dd3?xsec_token=ABgxKD4mBYuluM1kM3URJBhN3wcwOZWJiMhOX6QBmmLHU=&amp;xsec_source=pc_search" TargetMode="External"/><Relationship Id="rId93" Type="http://schemas.openxmlformats.org/officeDocument/2006/relationships/hyperlink" Target="https://www.xiaohongshu.com/explore/69b0118f00000000080301a2?xsec_token=ABWFlUvIkPrmS4grQ_MU0meZd0-kFRQYECNei4dImE09U=&amp;xsec_source=pc_search" TargetMode="External"/><Relationship Id="rId94" Type="http://schemas.openxmlformats.org/officeDocument/2006/relationships/hyperlink" Target="https://www.xiaohongshu.com/explore/69b0d77c000000001503ad1b?xsec_token=ABqi5EDR9MJawCFDSkjaBeUn0kWe12j6vxey7RR_1dej4=&amp;xsec_source=pc_search" TargetMode="External"/><Relationship Id="rId95" Type="http://schemas.openxmlformats.org/officeDocument/2006/relationships/hyperlink" Target="https://www.xiaohongshu.com/explore/69b134a7000000002303b49d?xsec_token=ABf9_a3sFnr3YjBgqIhAmYWVM0CW7hxxyRhKg8qPFmbGg=&amp;xsec_source=pc_search" TargetMode="External"/><Relationship Id="rId96" Type="http://schemas.openxmlformats.org/officeDocument/2006/relationships/hyperlink" Target="https://www.xiaohongshu.com/explore/69b1766f000000000c008346?xsec_token=ABvAbUTv0gwtkJ8BvfOW-eqivE-bYoIPCF446ZT9DHfBY=&amp;xsec_source=pc_search" TargetMode="External"/><Relationship Id="rId97" Type="http://schemas.openxmlformats.org/officeDocument/2006/relationships/hyperlink" Target="https://www.xiaohongshu.com/explore/69b1a8e5000000001b01d633?xsec_token=ABvAbUTv0gwtkJ8BvfOW-eqggQnbhjK37KUDXu7utHryU=&amp;xsec_source=pc_search" TargetMode="External"/><Relationship Id="rId98" Type="http://schemas.openxmlformats.org/officeDocument/2006/relationships/hyperlink" Target="https://www.xiaohongshu.com/explore/69b22894000000001b0166d4?xsec_token=ABDO5-xGjfFHgQs-NpEPpuj8JnV1UaNP3xzdI--siQOXc=&amp;xsec_source=pc_search" TargetMode="External"/><Relationship Id="rId99" Type="http://schemas.openxmlformats.org/officeDocument/2006/relationships/hyperlink" Target="https://www.xiaohongshu.com/explore/69b231960000000022021d59?xsec_token=ABcnzfvwZEcdY7bCKyYxZDqEgO608I3EtG5sNL3Ph5NU8=&amp;xsec_source=pc_search" TargetMode="External"/><Relationship Id="rId100" Type="http://schemas.openxmlformats.org/officeDocument/2006/relationships/hyperlink" Target="https://www.xiaohongshu.com/explore/69b27e6d0000000015038c71?xsec_token=ABcnzfvwZEcdY7bCKyYxZDqFrNlc7frLSzBFK8edQB0Uc=&amp;xsec_source=pc_search" TargetMode="External"/><Relationship Id="rId101" Type="http://schemas.openxmlformats.org/officeDocument/2006/relationships/hyperlink" Target="https://www.xiaohongshu.com/explore/69b39df0000000001a02a0f0?xsec_token=ABWiYdHYdYPZoSlXJ90lxGZ9SN5KChUqDtzOViykvgBUw=&amp;xsec_source=pc_search" TargetMode="External"/><Relationship Id="rId102" Type="http://schemas.openxmlformats.org/officeDocument/2006/relationships/hyperlink" Target="https://www.xiaohongshu.com/explore/69b3ab19000000001d01ec7f?xsec_token=ABWiYdHYdYPZoSlXJ90lxGZzFIT-f1r7RzwxMu6HiUFYM=&amp;xsec_source=pc_search" TargetMode="External"/><Relationship Id="rId103" Type="http://schemas.openxmlformats.org/officeDocument/2006/relationships/hyperlink" Target="https://www.xiaohongshu.com/explore/69b3c765000000001d01b1d1?xsec_token=ABWiYdHYdYPZoSlXJ90lxGZ4c_zph4ayg5ubC-BrKIduw=&amp;xsec_source=pc_search" TargetMode="External"/><Relationship Id="rId104" Type="http://schemas.openxmlformats.org/officeDocument/2006/relationships/hyperlink" Target="https://www.xiaohongshu.com/explore/69b412fd000000001a03070e?xsec_token=AB9RqSR1f258UDuhWWl5_cMQdgTXm7Xmd_vlKB1zLUEsg=&amp;xsec_source=pc_search" TargetMode="External"/><Relationship Id="rId105" Type="http://schemas.openxmlformats.org/officeDocument/2006/relationships/hyperlink" Target="https://www.xiaohongshu.com/explore/69b4fe4e000000001d019e98?xsec_token=ABrQiPyTegr8lbwcw2AcxfDQvepMflzP-BfuL3LtD8dC0=&amp;xsec_source=pc_search" TargetMode="External"/><Relationship Id="rId106" Type="http://schemas.openxmlformats.org/officeDocument/2006/relationships/hyperlink" Target="https://www.xiaohongshu.com/explore/69b62ea80000000028008e46?xsec_token=ABNkQBawe0ZKmPwVgW0qNU-t4GlYao_yk7fKstEDRvQJU=&amp;xsec_source=pc_search" TargetMode="External"/><Relationship Id="rId107" Type="http://schemas.openxmlformats.org/officeDocument/2006/relationships/hyperlink" Target="https://www.xiaohongshu.com/explore/69b62f45000000001f004712?xsec_token=ABFFRv3qWw7PPV4Cgq4yUOaVZI4grU0fSY1-BYrpRqitY=&amp;xsec_source=pc_search" TargetMode="External"/><Relationship Id="rId108" Type="http://schemas.openxmlformats.org/officeDocument/2006/relationships/hyperlink" Target="https://www.xiaohongshu.com/explore/69b78076000000002102eb68?xsec_token=AB2BQAAsPuutGD82bCpl42IQFUeiwiGDfFMOeGx6GINUY=&amp;xsec_source=pc_search" TargetMode="External"/><Relationship Id="rId109" Type="http://schemas.openxmlformats.org/officeDocument/2006/relationships/hyperlink" Target="https://www.xiaohongshu.com/explore/69b799f2000000002003b699?xsec_token=AB2BQAAsPuutGD82bCpl42IbNlWpGCvR2tvySG_0BBe04=&amp;xsec_source=pc_search" TargetMode="External"/><Relationship Id="rId110" Type="http://schemas.openxmlformats.org/officeDocument/2006/relationships/hyperlink" Target="https://www.xiaohongshu.com/explore/69b7ad80000000002300637b?xsec_token=AB2BQAAsPuutGD82bCpl42Ieasbo8cFwRPJT1L7UwMfXQ=&amp;xsec_source=pc_search" TargetMode="External"/><Relationship Id="rId111" Type="http://schemas.openxmlformats.org/officeDocument/2006/relationships/hyperlink" Target="https://www.xiaohongshu.com/explore/69b7b008000000002202bf58?xsec_token=AB2BQAAsPuutGD82bCpl42IUCS1fYX-rruMKsexN-ck1M=&amp;xsec_source=pc_search" TargetMode="External"/><Relationship Id="rId112" Type="http://schemas.openxmlformats.org/officeDocument/2006/relationships/hyperlink" Target="https://www.xiaohongshu.com/explore/69b7c294000000002301016f?xsec_token=AB2BQAAsPuutGD82bCpl42IfPWLPVmWSG52RJ4T4HdJLQ=&amp;xsec_source=pc_search" TargetMode="External"/><Relationship Id="rId113" Type="http://schemas.openxmlformats.org/officeDocument/2006/relationships/hyperlink" Target="https://www.xiaohongshu.com/explore/69b8e4be0000000022027fc1?xsec_token=ABCof6e2O8SIBrNx5Lv5fG9kFFAsAKJmduo4n2xBFtUJU=&amp;xsec_source=pc_search" TargetMode="External"/><Relationship Id="rId114" Type="http://schemas.openxmlformats.org/officeDocument/2006/relationships/hyperlink" Target="https://www.xiaohongshu.com/explore/69b922d30000000023004910?xsec_token=ABktDAkmjvg2zqj2T9Y52Go2UTnmtr3uawPMMSauQylB4=&amp;xsec_source=pc_search" TargetMode="External"/><Relationship Id="rId115" Type="http://schemas.openxmlformats.org/officeDocument/2006/relationships/hyperlink" Target="https://www.xiaohongshu.com/explore/69b9470a000000001a027e23?xsec_token=ABp1Z_7d7zGZmmWyKQ8zmhVOVD3qf2FAvGL8JFBpx0dHo=&amp;xsec_source=pc_search" TargetMode="External"/><Relationship Id="rId116" Type="http://schemas.openxmlformats.org/officeDocument/2006/relationships/hyperlink" Target="https://www.xiaohongshu.com/explore/69b963bb00000000230275c0?xsec_token=ABktDAkmjvg2zqj2T9Y52Go1w7-9ZwOtT2RKeBEAX1oH0=&amp;xsec_source=pc_search" TargetMode="External"/><Relationship Id="rId117" Type="http://schemas.openxmlformats.org/officeDocument/2006/relationships/hyperlink" Target="https://www.xiaohongshu.com/explore/69ba0adf0000000021006467?xsec_token=ABigpTimu0vldgmq4NmcC5QOT8ZPtO_-f6aAmctuNaXsM=&amp;xsec_source=pc_search" TargetMode="External"/><Relationship Id="rId118" Type="http://schemas.openxmlformats.org/officeDocument/2006/relationships/hyperlink" Target="https://www.xiaohongshu.com/explore/69ba2233000000001a0283ac?xsec_token=ABptkcDl10GdAeHrtx-QvM6Q5SYhpG3M5Hjaxpygjacqs=&amp;xsec_source=pc_search" TargetMode="External"/><Relationship Id="rId119" Type="http://schemas.openxmlformats.org/officeDocument/2006/relationships/hyperlink" Target="https://www.xiaohongshu.com/explore/69ba32e2000000002200125a?xsec_token=ABptkcDl10GdAeHrtx-QvM6VODqVuPt4P9JfSZKYIG-Zw=&amp;xsec_source=pc_search" TargetMode="External"/><Relationship Id="rId120" Type="http://schemas.openxmlformats.org/officeDocument/2006/relationships/hyperlink" Target="https://www.xiaohongshu.com/explore/69ba3863000000001f000296?xsec_token=ABptkcDl10GdAeHrtx-QvM6To8kcde9OVbttyJkSQubjU=&amp;xsec_source=pc_search" TargetMode="External"/><Relationship Id="rId121" Type="http://schemas.openxmlformats.org/officeDocument/2006/relationships/hyperlink" Target="https://www.xiaohongshu.com/explore/69baafa0000000002301469f?xsec_token=ABptkcDl10GdAeHrtx-QvM6eZD6BSuYPQQlG4u7ZAT2UQ=&amp;xsec_source=pc_search" TargetMode="External"/><Relationship Id="rId122" Type="http://schemas.openxmlformats.org/officeDocument/2006/relationships/hyperlink" Target="https://www.xiaohongshu.com/explore/69bb53560000000022003a7b?xsec_token=AB2EUqe9oux4bnTOiNu2zY2A1bOAK5GwtIOLYFfa7gBzE=&amp;xsec_source=pc_search" TargetMode="External"/><Relationship Id="rId123" Type="http://schemas.openxmlformats.org/officeDocument/2006/relationships/hyperlink" Target="https://www.xiaohongshu.com/explore/69bb6668000000002100691e?xsec_token=AB2EUqe9oux4bnTOiNu2zY2BrozEMhkZ0PibtTfG8vtZM=&amp;xsec_source=pc_search" TargetMode="External"/><Relationship Id="rId124" Type="http://schemas.openxmlformats.org/officeDocument/2006/relationships/hyperlink" Target="https://www.xiaohongshu.com/explore/69bb7348000000001a031a1e?xsec_token=AB2EUqe9oux4bnTOiNu2zY2BnoCmxMy3uQro4-O33y1Jg=&amp;xsec_source=pc_search" TargetMode="External"/><Relationship Id="rId125" Type="http://schemas.openxmlformats.org/officeDocument/2006/relationships/hyperlink" Target="https://www.xiaohongshu.com/explore/69bb98cc000000001b002f1d?xsec_token=ABDITbDRUaEn8GGP1tna4yrkUsFAhHS0BH2PZKaVA95VM=&amp;xsec_source=pc_search" TargetMode="External"/><Relationship Id="rId126" Type="http://schemas.openxmlformats.org/officeDocument/2006/relationships/hyperlink" Target="https://www.xiaohongshu.com/explore/69bb9d41000000001b0007bf?xsec_token=AB2EUqe9oux4bnTOiNu2zY2C1igaK-1hqPFtiq4GfCAAM=&amp;xsec_source=pc_search" TargetMode="External"/><Relationship Id="rId127" Type="http://schemas.openxmlformats.org/officeDocument/2006/relationships/hyperlink" Target="https://www.xiaohongshu.com/explore/69bba1b1000000001a02a42a?xsec_token=AB2EUqe9oux4bnTOiNu2zY2KEwQA78MwXfgFBl5zlepxI=&amp;xsec_source=pc_search" TargetMode="External"/><Relationship Id="rId128" Type="http://schemas.openxmlformats.org/officeDocument/2006/relationships/hyperlink" Target="https://www.xiaohongshu.com/explore/69bbb9220000000023027779?xsec_token=AB2EUqe9oux4bnTOiNu2zY2OQOupHv2zOy-F9rpIxxmes=&amp;xsec_source=pc_search" TargetMode="External"/><Relationship Id="rId129" Type="http://schemas.openxmlformats.org/officeDocument/2006/relationships/hyperlink" Target="https://www.xiaohongshu.com/explore/69bc974b000000002003b217?xsec_token=ABmzNYKY4gJ1AipF2nIhgzyfHHYgQBUyu8ALRVcWThSHE=&amp;xsec_source=pc_search" TargetMode="External"/><Relationship Id="rId130" Type="http://schemas.openxmlformats.org/officeDocument/2006/relationships/hyperlink" Target="https://www.xiaohongshu.com/explore/69bc9f34000000001a034362?xsec_token=ABmzNYKY4gJ1AipF2nIhgzyQ0DWRBGzgd6pt798JH8UiI=&amp;xsec_source=pc_search" TargetMode="External"/><Relationship Id="rId131" Type="http://schemas.openxmlformats.org/officeDocument/2006/relationships/hyperlink" Target="https://www.xiaohongshu.com/explore/69bcc0de000000001a027ac0?xsec_token=ABmzNYKY4gJ1AipF2nIhgzybQcc83tNMqWAF9_QpDEO1Q=&amp;xsec_source=pc_search" TargetMode="External"/><Relationship Id="rId132" Type="http://schemas.openxmlformats.org/officeDocument/2006/relationships/hyperlink" Target="https://www.xiaohongshu.com/explore/69bcd8e1000000001a02cb10?xsec_token=ABmzNYKY4gJ1AipF2nIhgzyckHn1Bwbw-1CgOTMSZmiuI=&amp;xsec_source=pc_search" TargetMode="External"/><Relationship Id="rId133" Type="http://schemas.openxmlformats.org/officeDocument/2006/relationships/hyperlink" Target="https://www.xiaohongshu.com/explore/69bd201c0000000023010b87?xsec_token=ABrf4O-ATyAeqUqIpn3VjsWNl1xczwSqOiLMDx4rc1xow=&amp;xsec_source=pc_search" TargetMode="External"/><Relationship Id="rId134" Type="http://schemas.openxmlformats.org/officeDocument/2006/relationships/hyperlink" Target="https://www.xiaohongshu.com/explore/69bd254e000000001b02241b?xsec_token=ABrf4O-ATyAeqUqIpn3VjsWMXe6sXSaBiNiNy2GQUf8zo=&amp;xsec_source=pc_search" TargetMode="External"/><Relationship Id="rId135" Type="http://schemas.openxmlformats.org/officeDocument/2006/relationships/hyperlink" Target="https://www.xiaohongshu.com/explore/69bd47590000000021039280?xsec_token=ABrf4O-ATyAeqUqIpn3VjsWIDl5nhAJ9C47VHdoPR7vOA=&amp;xsec_source=pc_search" TargetMode="External"/><Relationship Id="rId136" Type="http://schemas.openxmlformats.org/officeDocument/2006/relationships/hyperlink" Target="https://www.xiaohongshu.com/explore/69bd485c0000000021010b28?xsec_token=ABrf4O-ATyAeqUqIpn3VjsWAYW_16oW_cvhz4A_aBswQY=&amp;xsec_source=pc_search" TargetMode="External"/><Relationship Id="rId137" Type="http://schemas.openxmlformats.org/officeDocument/2006/relationships/hyperlink" Target="https://www.xiaohongshu.com/explore/69bd4977000000001f0035fe?xsec_token=ABrf4O-ATyAeqUqIpn3VjsWPRDKKbZzgTvH1ofqo7laUE=&amp;xsec_source=pc_search" TargetMode="External"/><Relationship Id="rId138" Type="http://schemas.openxmlformats.org/officeDocument/2006/relationships/hyperlink" Target="https://www.xiaohongshu.com/explore/69bd6cd5000000002101184b?xsec_token=ABrf4O-ATyAeqUqIpn3VjsWHDJ8h1MCJkBBuEMlVNs0B0=&amp;xsec_source=pc_search" TargetMode="External"/><Relationship Id="rId139" Type="http://schemas.openxmlformats.org/officeDocument/2006/relationships/hyperlink" Target="https://www.xiaohongshu.com/explore/69bd72e6000000001e00e485?xsec_token=AB1WbeetPJZP7JFiW5Kd8GN5aEV8lPCHkIs0lrTdeCa8w=&amp;xsec_source=pc_search" TargetMode="External"/><Relationship Id="rId140" Type="http://schemas.openxmlformats.org/officeDocument/2006/relationships/hyperlink" Target="https://www.xiaohongshu.com/explore/69bdb185000000001d01bb21?xsec_token=ABrf4O-ATyAeqUqIpn3VjsWHb55NR0QTaHdIZpl90YNKE=&amp;xsec_source=pc_search" TargetMode="External"/><Relationship Id="rId141" Type="http://schemas.openxmlformats.org/officeDocument/2006/relationships/hyperlink" Target="https://www.xiaohongshu.com/explore/69be0928000000001d01bf1c?xsec_token=AB7YaUhB7mIxEJXOQBE_iDDV-3g4s9S7guQwjQQV2aoZw=&amp;xsec_source=pc_search" TargetMode="External"/><Relationship Id="rId142" Type="http://schemas.openxmlformats.org/officeDocument/2006/relationships/hyperlink" Target="https://www.xiaohongshu.com/explore/69be39a4000000001d01d457?xsec_token=AB7YaUhB7mIxEJXOQBE_iDDTRt6lVqixxQIk8J29XkVF0=&amp;xsec_source=pc_search" TargetMode="External"/><Relationship Id="rId143" Type="http://schemas.openxmlformats.org/officeDocument/2006/relationships/hyperlink" Target="https://www.xiaohongshu.com/explore/69be89f5000000001a02881b?xsec_token=AB7YaUhB7mIxEJXOQBE_iDDTkfLYeT7k3owMa3EF-L_DA=&amp;xsec_source=pc_search" TargetMode="External"/><Relationship Id="rId144" Type="http://schemas.openxmlformats.org/officeDocument/2006/relationships/hyperlink" Target="https://www.xiaohongshu.com/explore/69bf99ac000000001d01d261?xsec_token=ABxuR8ioJaWH1mIHtzv4esy4uduGTqm9M3Y2jQP2IaW0k=&amp;xsec_source=pc_search" TargetMode="External"/><Relationship Id="rId145" Type="http://schemas.openxmlformats.org/officeDocument/2006/relationships/hyperlink" Target="https://www.xiaohongshu.com/explore/69c006ff000000001d0193c6?xsec_token=ABspPk4Q45E3wMvUq9tFA4JDwJ6rKyot7nOJ7QkwO7or0=&amp;xsec_source=pc_search" TargetMode="External"/><Relationship Id="rId146" Type="http://schemas.openxmlformats.org/officeDocument/2006/relationships/hyperlink" Target="https://www.xiaohongshu.com/explore/69c0156b000000002003a79e?xsec_token=ABspPk4Q45E3wMvUq9tFA4JJmR4TzFV3PixsE__FqjpPc=&amp;xsec_source=pc_search" TargetMode="External"/><Relationship Id="rId147" Type="http://schemas.openxmlformats.org/officeDocument/2006/relationships/hyperlink" Target="https://www.xiaohongshu.com/explore/69c095ea0000000023015f95?xsec_token=ABspPk4Q45E3wMvUq9tFA4JJmMWRRni6IBxCAfcZgzSso=&amp;xsec_source=pc_search" TargetMode="External"/><Relationship Id="rId148" Type="http://schemas.openxmlformats.org/officeDocument/2006/relationships/hyperlink" Target="https://www.xiaohongshu.com/explore/69c0b62f000000002102db22?xsec_token=ABspPk4Q45E3wMvUq9tFA4JPWcJQeQ4unKPXC90dyR6uU=&amp;xsec_source=pc_search" TargetMode="External"/><Relationship Id="rId149" Type="http://schemas.openxmlformats.org/officeDocument/2006/relationships/hyperlink" Target="https://www.xiaohongshu.com/explore/69c0c0f1000000001b020abe?xsec_token=ABspPk4Q45E3wMvUq9tFA4JFKlIpCrdZJlmmWh33OxUec=&amp;xsec_source=pc_search" TargetMode="External"/><Relationship Id="rId150" Type="http://schemas.openxmlformats.org/officeDocument/2006/relationships/hyperlink" Target="https://www.xiaohongshu.com/explore/69c0cbba00000000230134d0?xsec_token=ABspPk4Q45E3wMvUq9tFA4JEtv4DayTBTGulGgsH4Z5Hc=&amp;xsec_source=pc_search" TargetMode="External"/><Relationship Id="rId151" Type="http://schemas.openxmlformats.org/officeDocument/2006/relationships/hyperlink" Target="https://www.xiaohongshu.com/explore/69c0fbac000000001d01c827?xsec_token=ABspPk4Q45E3wMvUq9tFA4JOoMFYniDVDdrlg3KaViJN4=&amp;xsec_source=pc_search" TargetMode="External"/><Relationship Id="rId152" Type="http://schemas.openxmlformats.org/officeDocument/2006/relationships/hyperlink" Target="https://www.xiaohongshu.com/explore/69c10d7c000000002200d51d?xsec_token=ABjTV9rUoOy6k2y0kGM-fATgdP3wlTIxlOZr8zGgJxCT0=&amp;xsec_source=pc_search" TargetMode="External"/><Relationship Id="rId153" Type="http://schemas.openxmlformats.org/officeDocument/2006/relationships/hyperlink" Target="https://www.xiaohongshu.com/explore/69c1149700000000230217d5?xsec_token=ABjTV9rUoOy6k2y0kGM-fATijiXuFWQwzFqa_hcLrSKTU=&amp;xsec_source=pc_search" TargetMode="External"/><Relationship Id="rId154" Type="http://schemas.openxmlformats.org/officeDocument/2006/relationships/hyperlink" Target="https://www.xiaohongshu.com/explore/69c13240000000001a030151?xsec_token=ABjTV9rUoOy6k2y0kGM-fATmmBTliY9fgEOWjBI-G8idU=&amp;xsec_source=pc_search" TargetMode="External"/><Relationship Id="rId155" Type="http://schemas.openxmlformats.org/officeDocument/2006/relationships/hyperlink" Target="https://www.xiaohongshu.com/explore/69c147f7000000002301c4ac?xsec_token=ABjTV9rUoOy6k2y0kGM-fATj93sXOljZWJKSuQVeZ2IJc=&amp;xsec_source=pc_search" TargetMode="External"/><Relationship Id="rId156" Type="http://schemas.openxmlformats.org/officeDocument/2006/relationships/hyperlink" Target="https://www.xiaohongshu.com/explore/69c176ba000000002200e690?xsec_token=ABjTV9rUoOy6k2y0kGM-fATj5qhXBVCIggPKGUcA461qM=&amp;xsec_source=pc_search" TargetMode="External"/><Relationship Id="rId157" Type="http://schemas.openxmlformats.org/officeDocument/2006/relationships/hyperlink" Target="https://www.xiaohongshu.com/explore/69c1e0c50000000023021cfb?xsec_token=ABjTV9rUoOy6k2y0kGM-fATteFY9pGeqrSnxudTVpeZ5A=&amp;xsec_source=pc_search" TargetMode="External"/><Relationship Id="rId158" Type="http://schemas.openxmlformats.org/officeDocument/2006/relationships/hyperlink" Target="https://www.xiaohongshu.com/explore/69c1f486000000002300787a?xsec_token=ABjTV9rUoOy6k2y0kGM-fATrHARLYdhMk0ijcAhImECfU=&amp;xsec_source=pc_search" TargetMode="External"/><Relationship Id="rId159" Type="http://schemas.openxmlformats.org/officeDocument/2006/relationships/hyperlink" Target="https://www.xiaohongshu.com/explore/69c21400000000001f00670c?xsec_token=AB7Je9niDEycPNv7gUzcqBcTlDkyonBnCcfW0WQwZks78=&amp;xsec_source=pc_search" TargetMode="External"/><Relationship Id="rId160" Type="http://schemas.openxmlformats.org/officeDocument/2006/relationships/hyperlink" Target="https://www.xiaohongshu.com/explore/69c24d1a000000002800acb4?xsec_token=AB7Je9niDEycPNv7gUzcqBcXdnz5-xzPMAZXGdUEafcqw=&amp;xsec_source=pc_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