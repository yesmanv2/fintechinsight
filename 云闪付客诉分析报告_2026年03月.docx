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840" w:lineRule="exact" w:before="0" w:after="240"/>
        <w:jc w:val="center"/>
      </w:pPr>
      <w:r>
        <w:rPr>
          <w:rFonts w:ascii="微软雅黑" w:hAnsi="微软雅黑" w:eastAsia="微软雅黑"/>
          <w:b/>
          <w:color w:val="1A3C6E"/>
          <w:sz w:val="56"/>
        </w:rPr>
        <w:t>云闪付客诉分析报告</w:t>
      </w:r>
    </w:p>
    <w:p>
      <w:pPr>
        <w:spacing w:line="440" w:lineRule="exact" w:after="160"/>
        <w:jc w:val="center"/>
      </w:pPr>
      <w:r>
        <w:rPr>
          <w:rFonts w:ascii="微软雅黑" w:hAnsi="微软雅黑" w:eastAsia="微软雅黑"/>
          <w:color w:val="666666"/>
          <w:sz w:val="28"/>
        </w:rPr>
        <w:t>基于小红书舆情数据的客诉话题分析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数据来源：</w:t>
      </w:r>
      <w:r>
        <w:rPr>
          <w:rFonts w:ascii="微软雅黑" w:hAnsi="微软雅黑" w:eastAsia="微软雅黑"/>
          <w:color w:val="E60012"/>
          <w:sz w:val="22"/>
        </w:rPr>
        <w:t>小红书舆情爬取数据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分析时间：</w:t>
      </w:r>
      <w:r>
        <w:rPr>
          <w:rFonts w:ascii="微软雅黑" w:hAnsi="微软雅黑" w:eastAsia="微软雅黑"/>
          <w:color w:val="E60012"/>
          <w:sz w:val="22"/>
        </w:rPr>
        <w:t>2026年3月27日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数据范围：</w:t>
      </w:r>
      <w:r>
        <w:rPr>
          <w:rFonts w:ascii="微软雅黑" w:hAnsi="微软雅黑" w:eastAsia="微软雅黑"/>
          <w:color w:val="E60012"/>
          <w:sz w:val="22"/>
        </w:rPr>
        <w:t>2021年7月28日 — 2026年3月24日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总样本量：</w:t>
      </w:r>
      <w:r>
        <w:rPr>
          <w:rFonts w:ascii="微软雅黑" w:hAnsi="微软雅黑" w:eastAsia="微软雅黑"/>
          <w:color w:val="E60012"/>
          <w:sz w:val="22"/>
        </w:rPr>
        <w:t>998条云闪付相关帖子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客诉帖子：</w:t>
      </w:r>
      <w:r>
        <w:rPr>
          <w:rFonts w:ascii="微软雅黑" w:hAnsi="微软雅黑" w:eastAsia="微软雅黑"/>
          <w:color w:val="E60012"/>
          <w:sz w:val="22"/>
        </w:rPr>
        <w:t>174条（占比17.4%）</w:t>
      </w:r>
    </w:p>
    <w:p>
      <w:pPr>
        <w:spacing w:after="40"/>
        <w:jc w:val="center"/>
      </w:pPr>
      <w:r>
        <w:rPr>
          <w:rFonts w:ascii="微软雅黑" w:hAnsi="微软雅黑" w:eastAsia="微软雅黑"/>
          <w:b/>
          <w:color w:val="333333"/>
          <w:sz w:val="22"/>
        </w:rPr>
        <w:t>总互动量：</w:t>
      </w:r>
      <w:r>
        <w:rPr>
          <w:rFonts w:ascii="微软雅黑" w:hAnsi="微软雅黑" w:eastAsia="微软雅黑"/>
          <w:color w:val="E60012"/>
          <w:sz w:val="22"/>
        </w:rPr>
        <w:t>99.4万次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目  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一、总结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二、客诉分类统计与详细分析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三、情绪分析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四、月度趋势变化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五、热点话题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六、建议与改进方向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七、结论</w:t>
      </w:r>
    </w:p>
    <w:p>
      <w:pPr>
        <w:spacing w:after="80"/>
      </w:pPr>
      <w:r>
        <w:rPr>
          <w:rFonts w:ascii="微软雅黑" w:hAnsi="微软雅黑" w:eastAsia="微软雅黑"/>
          <w:b/>
          <w:color w:val="1A3C6E"/>
          <w:sz w:val="22"/>
        </w:rPr>
        <w:t>附录：2026年客诉帖子清单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一、总结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120" w:after="120" w:line="360" w:lineRule="exact"/>
        <w:pBdr>
          <w:left w:val="single" w:sz="24" w:space="8" w:color="E60012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截至2026年3月27日，云闪付在小红书上的相关帖子共计998条，其中客诉类帖子174条（占比17.4%），客诉帖子的总互动量超过21.8万次。</w:t>
      </w:r>
    </w:p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话题分类概览：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28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话题类型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512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51.3%</w:t>
            </w:r>
          </w:p>
        </w:tc>
      </w:tr>
      <w:tr>
        <w:tc>
          <w:tcPr>
            <w:tcW w:type="dxa" w:w="28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486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48.7%</w:t>
            </w:r>
          </w:p>
        </w:tc>
      </w:tr>
    </w:tbl>
    <w:p/>
    <w:p>
      <w:pPr>
        <w:spacing w:after="160" w:line="360" w:lineRule="exact"/>
      </w:pPr>
      <w:r>
        <w:rPr>
          <w:rFonts w:ascii="微软雅黑" w:hAnsi="微软雅黑" w:eastAsia="微软雅黑"/>
          <w:b/>
          <w:sz w:val="22"/>
        </w:rPr>
        <w:t>客诉问题细分概览：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问题类型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最高单帖赞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其他问题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47.7%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1,848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功能问题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17.8%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安全/诈骗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12.1%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4,282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客服/投诉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10.9%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风控/冻结/封号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9.8%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退款问题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97</w:t>
            </w:r>
          </w:p>
        </w:tc>
      </w:tr>
      <w:tr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提现/手续费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4.6%</w:t>
            </w:r>
          </w:p>
        </w:tc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890</w:t>
            </w:r>
          </w:p>
        </w:tc>
      </w:tr>
      <w:tr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扣费/自动续费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1.1%</w:t>
            </w:r>
          </w:p>
        </w:tc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关键发现：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“其他问题”</w:t>
      </w:r>
      <w:r>
        <w:rPr>
          <w:rFonts w:ascii="微软雅黑" w:hAnsi="微软雅黑" w:eastAsia="微软雅黑"/>
          <w:sz w:val="20"/>
        </w:rPr>
        <w:t>是最主要的客诉类型，共83条帖子，占全部客诉的48%。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最高互动帖子：“云闪付绑卡老是失败…”</w:t>
      </w:r>
      <w:r>
        <w:rPr>
          <w:rFonts w:ascii="微软雅黑" w:hAnsi="微软雅黑" w:eastAsia="微软雅黑"/>
          <w:sz w:val="20"/>
        </w:rPr>
        <w:t>（1.8万次互动），反映了用户最关注的痛点。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负面情绪占比高</w:t>
      </w:r>
      <w:r>
        <w:rPr>
          <w:rFonts w:ascii="微软雅黑" w:hAnsi="微软雅黑" w:eastAsia="微软雅黑"/>
          <w:sz w:val="20"/>
        </w:rPr>
        <w:t>，53%的客诉帖子带有负面情绪，说明用户不满情绪强烈。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趋势上升：</w:t>
      </w:r>
      <w:r>
        <w:rPr>
          <w:rFonts w:ascii="微软雅黑" w:hAnsi="微软雅黑" w:eastAsia="微软雅黑"/>
          <w:sz w:val="20"/>
        </w:rPr>
        <w:t>最近月度客诉量呈上升趋势，2026-03有40条，较上月（24条）增长16条。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二、客诉分类统计与详细分析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2.1 其他问题（83条，占比47.7%）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此类客诉共83条帖子，负面情绪占比31%。总互动量1.5万次。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2024-06-25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💳出境刷卡5问｜境外刷卡「避坑」指南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1,848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2025-02-07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云闪付解绑 亲测有效！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1,508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2026-01-16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云闪付上的“巨额债务”：一笔1000万亿的“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733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2025-08-31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使用云闪付要小心，它会“隐藏”你的钱！！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595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避坑！境外旅游消费返现选信用卡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403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97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2025-05-07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小长假戒断🐼花花圆圆云闪付回血指南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418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2024-11-22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云闪付付款码支付问题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270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2026-03-18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云闪付ApplePay🉐（附教程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251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59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"💳出境刷卡5问｜境外刷卡「避坑」指南"</w:t>
      </w:r>
      <w:r>
        <w:rPr>
          <w:rFonts w:ascii="微软雅黑" w:hAnsi="微软雅黑" w:eastAsia="微软雅黑"/>
          <w:sz w:val="20"/>
        </w:rPr>
        <w:t>（1,848赞）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"云闪付解绑 亲测有效！"</w:t>
      </w:r>
      <w:r>
        <w:rPr>
          <w:rFonts w:ascii="微软雅黑" w:hAnsi="微软雅黑" w:eastAsia="微软雅黑"/>
          <w:sz w:val="20"/>
        </w:rPr>
        <w:t>（1,508赞）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"云闪付上的“巨额债务”：一笔1000万亿的“"</w:t>
      </w:r>
      <w:r>
        <w:rPr>
          <w:rFonts w:ascii="微软雅黑" w:hAnsi="微软雅黑" w:eastAsia="微软雅黑"/>
          <w:sz w:val="20"/>
        </w:rPr>
        <w:t>（733赞）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"使用云闪付要小心，它会“隐藏”你的钱！！"</w:t>
      </w:r>
      <w:r>
        <w:rPr>
          <w:rFonts w:ascii="微软雅黑" w:hAnsi="微软雅黑" w:eastAsia="微软雅黑"/>
          <w:sz w:val="20"/>
        </w:rPr>
        <w:t>（595赞）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"小长假戒断🐼花花圆圆云闪付回血指南"</w:t>
      </w:r>
      <w:r>
        <w:rPr>
          <w:rFonts w:ascii="微软雅黑" w:hAnsi="微软雅黑" w:eastAsia="微软雅黑"/>
          <w:sz w:val="20"/>
        </w:rPr>
        <w:t>（418赞）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2.2 功能问题（31条，占比17.8%）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此类客诉共31条帖子，负面情绪占比84%。总互动量9.5万次。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2025-09-08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3,062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2023-12-12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2,025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2024-10-12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银联绑卡失败值不值得用？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658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2025-01-25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我的云闪付绑卡经历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8,282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961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2023-01-05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云闪付APP闪退严重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7,694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165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2025-04-22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4,972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489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2025-06-04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云闪付APP闪退严重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4,365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254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2025-12-09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3,625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544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"银联绑卡失败值不值得用？"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"云闪付绑卡老是失败"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"云闪付绑卡老是失败"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"我的云闪付绑卡经历"</w:t>
      </w:r>
      <w:r>
        <w:rPr>
          <w:rFonts w:ascii="微软雅黑" w:hAnsi="微软雅黑" w:eastAsia="微软雅黑"/>
          <w:sz w:val="20"/>
        </w:rPr>
        <w:t>（8,282赞）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"云闪付APP闪退严重"</w:t>
      </w:r>
      <w:r>
        <w:rPr>
          <w:rFonts w:ascii="微软雅黑" w:hAnsi="微软雅黑" w:eastAsia="微软雅黑"/>
          <w:sz w:val="20"/>
        </w:rPr>
        <w:t>（7,694赞）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2.3 安全/诈骗（21条，占比12.1%）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此类客诉共21条帖子，负面情绪占比67%。总互动量1.2万次。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2023-01-24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云闪付客服最新消息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4,282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聊聊云闪付客服那些事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2,316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547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2025-02-22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我的银联客服经历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2025-03-26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中国银联诈骗局 手机完全失控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675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2024-08-04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银联投诉值不值得用？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850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2025-04-01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冒充中国银联来盗刷我的卡你敢信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2025-11-04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中国银联返现！！骗子呀！找一个10月成功例子！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2025-08-06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境外银行卡被盗刷？保姆级急救教程来了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46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"云闪付客服最新消息"</w:t>
      </w:r>
      <w:r>
        <w:rPr>
          <w:rFonts w:ascii="微软雅黑" w:hAnsi="微软雅黑" w:eastAsia="微软雅黑"/>
          <w:sz w:val="20"/>
        </w:rPr>
        <w:t>（4,282赞）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"聊聊云闪付客服那些事"</w:t>
      </w:r>
      <w:r>
        <w:rPr>
          <w:rFonts w:ascii="微软雅黑" w:hAnsi="微软雅黑" w:eastAsia="微软雅黑"/>
          <w:sz w:val="20"/>
        </w:rPr>
        <w:t>（2,316赞）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"我的银联客服经历"</w:t>
      </w:r>
      <w:r>
        <w:rPr>
          <w:rFonts w:ascii="微软雅黑" w:hAnsi="微软雅黑" w:eastAsia="微软雅黑"/>
          <w:sz w:val="20"/>
        </w:rPr>
        <w:t>（910赞）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"银联投诉值不值得用？"</w:t>
      </w:r>
      <w:r>
        <w:rPr>
          <w:rFonts w:ascii="微软雅黑" w:hAnsi="微软雅黑" w:eastAsia="微软雅黑"/>
          <w:sz w:val="20"/>
        </w:rPr>
        <w:t>（850赞）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"中国银联诈骗局 手机完全失控"</w:t>
      </w:r>
      <w:r>
        <w:rPr>
          <w:rFonts w:ascii="微软雅黑" w:hAnsi="微软雅黑" w:eastAsia="微软雅黑"/>
          <w:sz w:val="20"/>
        </w:rPr>
        <w:t>（675赞）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2.4 客服/投诉（19条，占比10.9%）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此类客诉共19条帖子，负面情绪占比68%。总互动量4.3万次。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2023-03-18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银联客服使用攻略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626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2023-02-15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银联投诉值不值得用？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533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2023-01-24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云闪付客服最新消息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4,282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2025-06-18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聊聊云闪付客服那些事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2,316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547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2025-02-22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我的银联客服经历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224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2024-08-04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银联投诉值不值得用？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850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2021-12-02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云闪付投诉后续来了！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2022-01-18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银联投诉后续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164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"银联投诉值不值得用？"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"银联客服使用攻略"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"云闪付客服最新消息"</w:t>
      </w:r>
      <w:r>
        <w:rPr>
          <w:rFonts w:ascii="微软雅黑" w:hAnsi="微软雅黑" w:eastAsia="微软雅黑"/>
          <w:sz w:val="20"/>
        </w:rPr>
        <w:t>（4,282赞）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"聊聊云闪付客服那些事"</w:t>
      </w:r>
      <w:r>
        <w:rPr>
          <w:rFonts w:ascii="微软雅黑" w:hAnsi="微软雅黑" w:eastAsia="微软雅黑"/>
          <w:sz w:val="20"/>
        </w:rPr>
        <w:t>（2,316赞）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"我的银联客服经历"</w:t>
      </w:r>
      <w:r>
        <w:rPr>
          <w:rFonts w:ascii="微软雅黑" w:hAnsi="微软雅黑" w:eastAsia="微软雅黑"/>
          <w:sz w:val="20"/>
        </w:rPr>
        <w:t>（910赞）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2.5 风控/冻结/封号（17条，占比9.8%）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此类客诉共17条帖子，负面情绪占比82%。总互动量17.0万次。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2025-09-08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3,062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2023-12-12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2,025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2023-03-18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银联客服使用攻略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626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2024-10-12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银联绑卡失败值不值得用？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658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2023-10-20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云闪付红包用不了怎么回事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1,278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2023-02-15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银联投诉值不值得用？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533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2023-02-05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云闪付红包用不了怎么回事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825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2024-06-28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云闪付红包用不了怎么回事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1.0万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"银联绑卡失败值不值得用？"</w:t>
      </w:r>
      <w:r>
        <w:rPr>
          <w:rFonts w:ascii="微软雅黑" w:hAnsi="微软雅黑" w:eastAsia="微软雅黑"/>
          <w:sz w:val="20"/>
        </w:rPr>
        <w:t>（1.5万赞）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"银联投诉值不值得用？"</w:t>
      </w:r>
      <w:r>
        <w:rPr>
          <w:rFonts w:ascii="微软雅黑" w:hAnsi="微软雅黑" w:eastAsia="微软雅黑"/>
          <w:sz w:val="20"/>
        </w:rPr>
        <w:t>（1.4万赞）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"银联客服使用攻略"</w:t>
      </w:r>
      <w:r>
        <w:rPr>
          <w:rFonts w:ascii="微软雅黑" w:hAnsi="微软雅黑" w:eastAsia="微软雅黑"/>
          <w:sz w:val="20"/>
        </w:rPr>
        <w:t>（1.3万赞）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"云闪付绑卡老是失败"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"云闪付绑卡老是失败"</w:t>
      </w:r>
      <w:r>
        <w:rPr>
          <w:rFonts w:ascii="微软雅黑" w:hAnsi="微软雅黑" w:eastAsia="微软雅黑"/>
          <w:sz w:val="20"/>
        </w:rPr>
        <w:t>（1.2万赞）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2.6 退款问题（8条，占比4.6%）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此类客诉共8条帖子，负面情绪占比100%。总互动量559次。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2024-12-20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云闪付金银币退款投诉（已退款）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97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2025-02-06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云闪付真恶心，退款不到账。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78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中免用云闪付付款 为啥与退款数额不一致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29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2025-10-28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云闪付也会退款不到账！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2025-01-01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饿了么×云闪付 被自动退款了╰😱╯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2025-11-15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云闪付的退款被吞钱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2026-03-23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微信支付退款到银联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云闪付发票中奖的红包充交通卡被退款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"云闪付金银币退款投诉（已退款）"</w:t>
      </w:r>
      <w:r>
        <w:rPr>
          <w:rFonts w:ascii="微软雅黑" w:hAnsi="微软雅黑" w:eastAsia="微软雅黑"/>
          <w:sz w:val="20"/>
        </w:rPr>
        <w:t>（97赞）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"云闪付真恶心，退款不到账。"</w:t>
      </w:r>
      <w:r>
        <w:rPr>
          <w:rFonts w:ascii="微软雅黑" w:hAnsi="微软雅黑" w:eastAsia="微软雅黑"/>
          <w:sz w:val="20"/>
        </w:rPr>
        <w:t>（78赞）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"云闪付也会退款不到账！"</w:t>
      </w:r>
      <w:r>
        <w:rPr>
          <w:rFonts w:ascii="微软雅黑" w:hAnsi="微软雅黑" w:eastAsia="微软雅黑"/>
          <w:sz w:val="20"/>
        </w:rPr>
        <w:t>（11赞）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"饿了么×云闪付 被自动退款了╰😱╯"</w:t>
      </w:r>
      <w:r>
        <w:rPr>
          <w:rFonts w:ascii="微软雅黑" w:hAnsi="微软雅黑" w:eastAsia="微软雅黑"/>
          <w:sz w:val="20"/>
        </w:rPr>
        <w:t>（4赞）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"云闪付的退款被吞钱"</w:t>
      </w:r>
      <w:r>
        <w:rPr>
          <w:rFonts w:ascii="微软雅黑" w:hAnsi="微软雅黑" w:eastAsia="微软雅黑"/>
          <w:sz w:val="20"/>
        </w:rPr>
        <w:t>（3赞）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2.7 提现/手续费（8条，占比4.6%）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此类客诉共8条帖子，负面情绪占比0%。总互动量3,498次。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2024-10-20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银行银联卡免境外 ATM 取现手续费卡种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890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2025-02-17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银联储蓄卡境外ATM取现手续费9大银行对比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357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89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2026-03-01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0 手续费境外 ATM 取现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195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2026-03-15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俄农业银行银联取卢免手续费&amp;汇率对比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21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2026-03-20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银联卡在泰国中国银行取钱免手续费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2026-02-22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在大马亲测，境外ATM取现双边0手续费的神卡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2026-03-11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建设银行境外取钱有手续费？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2026-03-20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云闪付红包提现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"银行银联卡免境外 ATM 取现手续费卡种"</w:t>
      </w:r>
      <w:r>
        <w:rPr>
          <w:rFonts w:ascii="微软雅黑" w:hAnsi="微软雅黑" w:eastAsia="微软雅黑"/>
          <w:sz w:val="20"/>
        </w:rPr>
        <w:t>（890赞）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"银联储蓄卡境外ATM取现手续费9大银行对比"</w:t>
      </w:r>
      <w:r>
        <w:rPr>
          <w:rFonts w:ascii="微软雅黑" w:hAnsi="微软雅黑" w:eastAsia="微软雅黑"/>
          <w:sz w:val="20"/>
        </w:rPr>
        <w:t>（357赞）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"0 手续费境外 ATM 取现"</w:t>
      </w:r>
      <w:r>
        <w:rPr>
          <w:rFonts w:ascii="微软雅黑" w:hAnsi="微软雅黑" w:eastAsia="微软雅黑"/>
          <w:sz w:val="20"/>
        </w:rPr>
        <w:t>（195赞）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"俄农业银行银联取卢免手续费&amp;汇率对比"</w:t>
      </w:r>
      <w:r>
        <w:rPr>
          <w:rFonts w:ascii="微软雅黑" w:hAnsi="微软雅黑" w:eastAsia="微软雅黑"/>
          <w:sz w:val="20"/>
        </w:rPr>
        <w:t>（14赞）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"银联卡在泰国中国银行取钱免手续费"</w:t>
      </w:r>
      <w:r>
        <w:rPr>
          <w:rFonts w:ascii="微软雅黑" w:hAnsi="微软雅黑" w:eastAsia="微软雅黑"/>
          <w:sz w:val="20"/>
        </w:rPr>
        <w:t>（12赞）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2.8 扣费/自动续费（2条，占比1.1%）</w:t>
      </w:r>
    </w:p>
    <w:p>
      <w:pPr>
        <w:spacing w:before="120" w:after="120" w:line="360" w:lineRule="exact"/>
        <w:pBdr>
          <w:left w:val="single" w:sz="24" w:space="8" w:color="2B579A"/>
        </w:pBdr>
        <w:shd w:val="clear" w:color="auto" w:fill="E8F0FE"/>
      </w:pPr>
      <w:r>
        <w:rPr>
          <w:rFonts w:ascii="微软雅黑" w:hAnsi="微软雅黑" w:eastAsia="微软雅黑"/>
          <w:i/>
          <w:color w:val="333333"/>
          <w:sz w:val="20"/>
        </w:rPr>
        <w:t>此类客诉共2条帖子，负面情绪占比0%。总互动量21次。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sz w:val="21"/>
        </w:rPr>
        <w:t>典型帖子：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评论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2025-03-26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云闪付地铁扣费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2026-02-28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云闪付境外二维码支付失败被扣钱处理经历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1"/>
        </w:rPr>
        <w:t>用户核心诉求：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"云闪付地铁扣费"</w:t>
      </w:r>
      <w:r>
        <w:rPr>
          <w:rFonts w:ascii="微软雅黑" w:hAnsi="微软雅黑" w:eastAsia="微软雅黑"/>
          <w:sz w:val="20"/>
        </w:rPr>
        <w:t>（4赞）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"云闪付境外二维码支付失败被扣钱处理经历"</w:t>
      </w:r>
      <w:r>
        <w:rPr>
          <w:rFonts w:ascii="微软雅黑" w:hAnsi="微软雅黑" w:eastAsia="微软雅黑"/>
          <w:sz w:val="20"/>
        </w:rPr>
        <w:t>（3赞）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三、情绪分析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14.1%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746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74.7%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11.1%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客诉帖子情绪分布：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5669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分布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5.7%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中性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41.4%</w:t>
            </w:r>
          </w:p>
        </w:tc>
        <w:tc>
          <w:tcPr>
            <w:tcW w:type="dxa" w:w="5669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52.9%</w:t>
            </w:r>
          </w:p>
        </w:tc>
        <w:tc>
          <w:tcPr>
            <w:tcW w:type="dxa" w:w="5669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</w:t>
            </w:r>
          </w:p>
        </w:tc>
      </w:tr>
    </w:tbl>
    <w:p/>
    <w:p>
      <w:pPr>
        <w:spacing w:before="120" w:after="120" w:line="360" w:lineRule="exact"/>
        <w:pBdr>
          <w:left w:val="single" w:sz="24" w:space="8" w:color="E65100"/>
        </w:pBdr>
        <w:shd w:val="clear" w:color="auto" w:fill="FFF3E0"/>
      </w:pPr>
      <w:r>
        <w:rPr>
          <w:rFonts w:ascii="微软雅黑" w:hAnsi="微软雅黑" w:eastAsia="微软雅黑"/>
          <w:i/>
          <w:color w:val="333333"/>
          <w:sz w:val="20"/>
        </w:rPr>
        <w:t>整体来看，云闪付在小红书上的负面情绪帖子占比11.1%，而在客诉帖子中负面情绪占比上升至52.9%，说明客诉场景下用户的不满情绪更为集中。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四、月度趋势变化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全部帖子月度趋势：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2021年10月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66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234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客诉帖子月度趋势：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月份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6236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趋势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2021年10月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2021年12月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2022年1月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2022年10月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2023年8月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2023年12月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2024年6月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2024年11月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2025年4月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2025年5月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2025年6月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2025年7月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2025年8月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2025年9月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2025年10月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2025年11月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2025年12月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2026年1月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</w:t>
            </w:r>
          </w:p>
        </w:tc>
      </w:tr>
      <w:tr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2026年2月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24</w:t>
            </w:r>
          </w:p>
        </w:tc>
        <w:tc>
          <w:tcPr>
            <w:tcW w:type="dxa" w:w="6236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2026年3月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40 ⬆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18"/>
              </w:rPr>
              <w:t>██████████████████████████████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趋势分析：</w:t>
      </w:r>
    </w:p>
    <w:p>
      <w:pPr>
        <w:pStyle w:val="ListBullet"/>
        <w:spacing w:after="60" w:line="320" w:lineRule="exact"/>
      </w:pPr>
      <w:r>
        <w:rPr>
          <w:rFonts w:ascii="微软雅黑" w:hAnsi="微软雅黑" w:eastAsia="微软雅黑"/>
          <w:b/>
          <w:sz w:val="20"/>
        </w:rPr>
        <w:t>上升趋势：</w:t>
      </w:r>
      <w:r>
        <w:rPr>
          <w:rFonts w:ascii="微软雅黑" w:hAnsi="微软雅黑" w:eastAsia="微软雅黑"/>
          <w:sz w:val="20"/>
        </w:rPr>
        <w:t>近3个月客诉量呈上升趋势（13 → 24 → 40条），需要引起关注。</w:t>
      </w:r>
    </w:p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五、热点话题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客诉帖子高频标签 Top 15：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4535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话题标签</w:t>
            </w:r>
          </w:p>
        </w:tc>
        <w:tc>
          <w:tcPr>
            <w:tcW w:type="dxa" w:w="1701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出现次数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客诉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111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云闪付闪退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61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云闪付投诉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52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支付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海外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银联投诉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中国银联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组织架构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银联客服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银联卡 境外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云闪付绑卡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云闪付客服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银联支付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4535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银联NFC</w:t>
            </w:r>
          </w:p>
        </w:tc>
        <w:tc>
          <w:tcPr>
            <w:tcW w:type="dxa" w:w="1701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18"/>
              </w:rPr>
              <w:t>银联国际</w:t>
            </w:r>
          </w:p>
        </w:tc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</w:tr>
    </w:tbl>
    <w:p/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最高互动量客诉帖子 Top 10：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3402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点赞</w:t>
            </w:r>
          </w:p>
        </w:tc>
        <w:tc>
          <w:tcPr>
            <w:tcW w:type="dxa" w:w="1134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互动量</w:t>
            </w:r>
          </w:p>
        </w:tc>
        <w:tc>
          <w:tcPr>
            <w:tcW w:type="dxa" w:w="850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情绪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2025-09-08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1.8万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2023-12-12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云闪付绑卡老是失败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1.8万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2023-03-18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银联客服使用攻略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1.3万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1.7万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2024-10-12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银联绑卡失败值不值得用？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1.6万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正面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2023-10-20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云闪付红包用不了怎么回事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1.6万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2023-02-15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银联投诉值不值得用？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1.5万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2023-02-05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云闪付红包用不了怎么回事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1.2万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2024-06-28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云闪付红包用不了怎么回事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1.0万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1.4万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18"/>
              </w:rPr>
              <w:t>2025-01-25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18"/>
              </w:rPr>
              <w:t>我的云闪付绑卡经历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8,282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18"/>
              </w:rPr>
              <w:t>1.1万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  <w:tr>
        <w:tc>
          <w:tcPr>
            <w:tcW w:type="dxa" w:w="1417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2026-02-04</w:t>
            </w:r>
          </w:p>
        </w:tc>
        <w:tc>
          <w:tcPr>
            <w:tcW w:type="dxa" w:w="3402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云闪付红包用不了怎么回事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7,836</w:t>
            </w:r>
          </w:p>
        </w:tc>
        <w:tc>
          <w:tcPr>
            <w:tcW w:type="dxa" w:w="1134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9,020</w:t>
            </w:r>
          </w:p>
        </w:tc>
        <w:tc>
          <w:tcPr>
            <w:tcW w:type="dxa" w:w="850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负面</w:t>
            </w:r>
          </w:p>
        </w:tc>
      </w:tr>
    </w:tbl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六、建议与改进方向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60" w:line="360" w:lineRule="exact"/>
      </w:pPr>
      <w:r>
        <w:rPr>
          <w:rFonts w:ascii="微软雅黑" w:hAnsi="微软雅黑" w:eastAsia="微软雅黑"/>
          <w:sz w:val="21"/>
        </w:rPr>
        <w:t>基于对云闪付客诉数据的分析，以下建议按问题严重性和影响面排列：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6.1 其他问题（优先级：🔴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用户反馈渠道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建立便捷的用户反馈收集机制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问题分类跟踪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对新出现的问题及时分类并跟进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定期用户调研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开展定期用户满意度调研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6.2 功能问题（优先级：🔴 最高）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稳定性优化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加强技术稳定性，减少闪退和系统错误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用户体验优化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简化操作流程，降低使用门槛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错误提示改善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提供明确的错误信息和解决方案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兼容性测试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加强多机型、多版本的兼容性测试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6.3 安全/诈骗（优先级：🟠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转账安全提醒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对大额转账增加二次确认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资金追回机制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被骗后提供便捷的冻结和追回通道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安全教育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在App内提供防诈骗指引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实时风险拦截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加强对可疑转账的实时检测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6.4 客服/投诉（优先级：🟠 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人工客服入口外露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在问题场景中直接展示人工客服按钮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AI客服转人工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当AI无法解决时快速转接人工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投诉工单跟踪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建立可追踪的工单系统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响应时效承诺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明确投诉处理时限并主动更新进度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6.5 风控/冻结/封号（优先级：🟡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降低误伤率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优化风控模型，对正常用户放宽阈值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缩短审核周期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为低风险case提供快速解封通道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透明化风控原因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告诉用户具体被风控的原因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自助解封通道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提供人脸+短信验证的快速自助解封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6.6 退款问题（优先级：🟡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加速退款处理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承诺3个工作日内完成退款并到账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退款进度透明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提供实时退款进度查询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简化退款流程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减少退款所需的操作步骤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退款原因说明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退款拒绝时给出具体原因和解决方案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6.7 提现/手续费（优先级：🟡 中）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降低费率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继续降低提现手续费或增加免费额度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费用透明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在提现页面明确展示费用和免费方案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免费替代方案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提供更多免手续费的提现途径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6.8 扣费/自动续费（优先级：🟢 较低）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536"/>
        <w:gridCol w:w="4536"/>
      </w:tblGrid>
      <w:tr>
        <w:tc>
          <w:tcPr>
            <w:tcW w:type="dxa" w:w="2268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6803"/>
            <w:shd w:fill="2B579A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具体方案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优化入口可发现性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在云闪付主页面增加醒目的「扣费管理」入口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主动提醒机制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每月推送一次「本月自动扣费汇总」通知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18"/>
              </w:rPr>
              <w:t>一键管理页面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18"/>
              </w:rPr>
              <w:t>建立统一的自动续费/免密支付管理页面</w:t>
            </w:r>
          </w:p>
        </w:tc>
      </w:tr>
      <w:tr>
        <w:tc>
          <w:tcPr>
            <w:tcW w:type="dxa" w:w="2268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扣费前确认</w:t>
            </w:r>
          </w:p>
        </w:tc>
        <w:tc>
          <w:tcPr>
            <w:tcW w:type="dxa" w:w="6803"/>
            <w:shd w:fill="E8EDF3"/>
          </w:tcPr>
          <w:p>
            <w:r>
              <w:rPr>
                <w:rFonts w:ascii="微软雅黑" w:hAnsi="微软雅黑" w:eastAsia="微软雅黑"/>
                <w:sz w:val="18"/>
              </w:rPr>
              <w:t>对长期未使用但仍自动续费的服务，扣费前发送确认</w:t>
            </w:r>
          </w:p>
        </w:tc>
      </w:tr>
    </w:tbl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七、结论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120" w:line="360" w:lineRule="exact"/>
      </w:pPr>
      <w:r>
        <w:rPr>
          <w:rFonts w:ascii="微软雅黑" w:hAnsi="微软雅黑" w:eastAsia="微软雅黑"/>
          <w:b/>
          <w:sz w:val="22"/>
        </w:rPr>
        <w:t>云闪付面临的客诉问题主要集中在“其他问题”、“功能问题”、“安全/诈骗”三个领域。这三类问题合计占全部客诉的78%，是最需要优先解决的用户痛点。</w:t>
      </w:r>
    </w:p>
    <w:p/>
    <w:p>
      <w:pPr>
        <w:spacing w:before="120" w:after="120" w:line="360" w:lineRule="exact"/>
        <w:pBdr>
          <w:left w:val="single" w:sz="24" w:space="8" w:color="1B5E20"/>
        </w:pBdr>
        <w:shd w:val="clear" w:color="auto" w:fill="E8F5E9"/>
      </w:pPr>
      <w:r>
        <w:rPr>
          <w:rFonts w:ascii="微软雅黑" w:hAnsi="微软雅黑" w:eastAsia="微软雅黑"/>
          <w:i/>
          <w:color w:val="333333"/>
          <w:sz w:val="20"/>
        </w:rPr>
        <w:t>核心改进方向：云闪付需要在产品透明度、客服响应速度和用户权益保障三个维度持续优化。让用户看得见（信息透明）、管得了（自主操控）、找得到（客服可达）——是提升用户满意度的关键。</w:t>
      </w:r>
    </w:p>
    <w:p/>
    <w:p>
      <w:r>
        <w:br w:type="page"/>
      </w:r>
    </w:p>
    <w:p>
      <w:pPr>
        <w:spacing w:before="360" w:after="160" w:line="640" w:lineRule="exact"/>
      </w:pPr>
      <w:r>
        <w:rPr>
          <w:rFonts w:ascii="微软雅黑" w:hAnsi="微软雅黑" w:eastAsia="微软雅黑"/>
          <w:b/>
          <w:color w:val="1A3C6E"/>
          <w:sz w:val="40"/>
        </w:rPr>
        <w:t>附录：2026年客诉帖子清单</w:t>
      </w:r>
    </w:p>
    <w:p>
      <w:pPr>
        <w:pBdr>
          <w:bottom w:val="single" w:sz="6" w:space="1" w:color="CCCCCC"/>
        </w:pBdr>
        <w:spacing w:before="120" w:after="120"/>
      </w:pPr>
    </w:p>
    <w:p>
      <w:pPr>
        <w:spacing w:after="200" w:line="360" w:lineRule="exact"/>
      </w:pPr>
      <w:r>
        <w:rPr>
          <w:rFonts w:ascii="微软雅黑" w:hAnsi="微软雅黑" w:eastAsia="微软雅黑"/>
          <w:sz w:val="20"/>
        </w:rPr>
        <w:t>以下为2026年期间，小红书上云闪付相关客诉帖子的完整清单（共77条），按时间顺序排列。每条帖子均附有原始链接，可点击查看原文。</w:t>
      </w:r>
    </w:p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2026年1月（13条）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云闪付APP闪退严重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1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云闪付跨境汇失败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1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NFC会被盗刷？辟谣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1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数字人民币账号问题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2026-01-09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1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交通银行银联信用卡被盗刷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1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云闪付消费券的”坑”我踩了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1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急！急！急！中信银行app总闪退啥情况？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16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交管 12123App闪退有没有人管管～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17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中国银联的短信，会被诈骗吗！！！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18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云闪付上的“巨额债务”：一笔1000万亿的“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1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中银卡云闪付专享 5% 优惠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2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退不了云闪付10月开的年费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2026-01-28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2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云闪付，你客服烂透了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2026-01-30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2026年2月（24条）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2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云闪付的服务真是差劲！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2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数字人民币？诈骗吧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2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农行信用卡境外返现是骗局吧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2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vivo招行app打开第一下总是闪退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26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云闪付红包用不了怎么回事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27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云闪付消费券真的太垮了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28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投诉云闪付福建国补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2026-02-09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2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手把手教你领20元券｜云闪付Apple Pay活动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3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三星各大APP闪退问题严重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3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云闪付还是崩了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3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云闪付惊现天价欠款真相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3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云闪付搞什么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3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云闪付有奖发票报错怎么进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2026-02-12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3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云闪付进不去了啊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36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三星的闪退到底怎么解决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2026-02-14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37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银联/云闪付 你看你这样对吗😅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2026-02-16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38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鸿蒙6.0云闪付无法跳转的解决方法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3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云闪付上海发票为啥50不给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4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云闪付来一下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4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在大马亲测，境外ATM取现双边0手续费的神卡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4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沈阳市云闪付发票中奖被拒绝，程序员背锅？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4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别再踩坑！新西兰银联支付血泪教训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2026-02-24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4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云闪付快更新性能吧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4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云闪付境外二维码支付失败被扣钱处理经历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2026-02-28</w:t>
            </w:r>
          </w:p>
        </w:tc>
      </w:tr>
    </w:tbl>
    <w:p/>
    <w:p>
      <w:pPr>
        <w:spacing w:before="280" w:after="120" w:line="520" w:lineRule="exact"/>
      </w:pPr>
      <w:r>
        <w:rPr>
          <w:rFonts w:ascii="微软雅黑" w:hAnsi="微软雅黑" w:eastAsia="微软雅黑"/>
          <w:b/>
          <w:color w:val="2B579A"/>
          <w:sz w:val="30"/>
        </w:rPr>
        <w:t>2026年3月（40条）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24"/>
        <w:gridCol w:w="3024"/>
        <w:gridCol w:w="3024"/>
      </w:tblGrid>
      <w:tr>
        <w:tc>
          <w:tcPr>
            <w:tcW w:type="dxa" w:w="850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6236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标题</w:t>
            </w:r>
          </w:p>
        </w:tc>
        <w:tc>
          <w:tcPr>
            <w:tcW w:type="dxa" w:w="1984"/>
            <w:shd w:fill="E60012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</w:t>
            </w:r>
          </w:p>
        </w:tc>
        <w:tc>
          <w:tcPr>
            <w:tcW w:type="dxa" w:w="6236"/>
          </w:tcPr>
          <w:p>
            <w:hyperlink r:id="rId46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听不懂人话的云闪付客服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</w:t>
            </w:r>
          </w:p>
        </w:tc>
        <w:tc>
          <w:tcPr>
            <w:tcW w:type="dxa" w:w="6236"/>
            <w:shd w:fill="E8EDF3"/>
          </w:tcPr>
          <w:p>
            <w:hyperlink r:id="rId47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微信支付跳转云闪付为什么总是闪退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</w:t>
            </w:r>
          </w:p>
        </w:tc>
        <w:tc>
          <w:tcPr>
            <w:tcW w:type="dxa" w:w="6236"/>
          </w:tcPr>
          <w:p>
            <w:hyperlink r:id="rId48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0 手续费境外 ATM 取现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</w:t>
            </w:r>
          </w:p>
        </w:tc>
        <w:tc>
          <w:tcPr>
            <w:tcW w:type="dxa" w:w="6236"/>
            <w:shd w:fill="E8EDF3"/>
          </w:tcPr>
          <w:p>
            <w:hyperlink r:id="rId4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🇫🇮芬兰旅行｜支付 &amp; 退税攻略｜实测不踩坑✨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2026-03-02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5</w:t>
            </w:r>
          </w:p>
        </w:tc>
        <w:tc>
          <w:tcPr>
            <w:tcW w:type="dxa" w:w="6236"/>
          </w:tcPr>
          <w:p>
            <w:hyperlink r:id="rId5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云闪付发票抽奖今天一整天都进不去了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2026-03-06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6</w:t>
            </w:r>
          </w:p>
        </w:tc>
        <w:tc>
          <w:tcPr>
            <w:tcW w:type="dxa" w:w="6236"/>
            <w:shd w:fill="E8EDF3"/>
          </w:tcPr>
          <w:p>
            <w:hyperlink r:id="rId5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云闪付优惠券追回成功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7</w:t>
            </w:r>
          </w:p>
        </w:tc>
        <w:tc>
          <w:tcPr>
            <w:tcW w:type="dxa" w:w="6236"/>
          </w:tcPr>
          <w:p>
            <w:hyperlink r:id="rId5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HSBC HK闪退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2026-03-08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8</w:t>
            </w:r>
          </w:p>
        </w:tc>
        <w:tc>
          <w:tcPr>
            <w:tcW w:type="dxa" w:w="6236"/>
            <w:shd w:fill="E8EDF3"/>
          </w:tcPr>
          <w:p>
            <w:hyperlink r:id="rId5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云闪付发票中奖的红包充交通卡被退款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9</w:t>
            </w:r>
          </w:p>
        </w:tc>
        <w:tc>
          <w:tcPr>
            <w:tcW w:type="dxa" w:w="6236"/>
          </w:tcPr>
          <w:p>
            <w:hyperlink r:id="rId5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广州农商银行APP在小米上老是闪退！求解决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10</w:t>
            </w:r>
          </w:p>
        </w:tc>
        <w:tc>
          <w:tcPr>
            <w:tcW w:type="dxa" w:w="6236"/>
            <w:shd w:fill="E8EDF3"/>
          </w:tcPr>
          <w:p>
            <w:hyperlink r:id="rId5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郑州公交优惠处处是坑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11</w:t>
            </w:r>
          </w:p>
        </w:tc>
        <w:tc>
          <w:tcPr>
            <w:tcW w:type="dxa" w:w="6236"/>
          </w:tcPr>
          <w:p>
            <w:hyperlink r:id="rId56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建设银行境外取钱有手续费？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12</w:t>
            </w:r>
          </w:p>
        </w:tc>
        <w:tc>
          <w:tcPr>
            <w:tcW w:type="dxa" w:w="6236"/>
            <w:shd w:fill="E8EDF3"/>
          </w:tcPr>
          <w:p>
            <w:hyperlink r:id="rId57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为什么香港汇丰银行的app经常闪退半个月了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13</w:t>
            </w:r>
          </w:p>
        </w:tc>
        <w:tc>
          <w:tcPr>
            <w:tcW w:type="dxa" w:w="6236"/>
          </w:tcPr>
          <w:p>
            <w:hyperlink r:id="rId58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云闪付总会给我抠门新惊喜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14</w:t>
            </w:r>
          </w:p>
        </w:tc>
        <w:tc>
          <w:tcPr>
            <w:tcW w:type="dxa" w:w="6236"/>
            <w:shd w:fill="E8EDF3"/>
          </w:tcPr>
          <w:p>
            <w:hyperlink r:id="rId5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三星s23u一堆软件闪退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15</w:t>
            </w:r>
          </w:p>
        </w:tc>
        <w:tc>
          <w:tcPr>
            <w:tcW w:type="dxa" w:w="6236"/>
          </w:tcPr>
          <w:p>
            <w:hyperlink r:id="rId6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手机上有两个云闪付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16</w:t>
            </w:r>
          </w:p>
        </w:tc>
        <w:tc>
          <w:tcPr>
            <w:tcW w:type="dxa" w:w="6236"/>
            <w:shd w:fill="E8EDF3"/>
          </w:tcPr>
          <w:p>
            <w:hyperlink r:id="rId6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云闪付盗刷，大家这个有没有这个情况，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17</w:t>
            </w:r>
          </w:p>
        </w:tc>
        <w:tc>
          <w:tcPr>
            <w:tcW w:type="dxa" w:w="6236"/>
          </w:tcPr>
          <w:p>
            <w:hyperlink r:id="rId6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云闪付扫promt pay 支付失败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18</w:t>
            </w:r>
          </w:p>
        </w:tc>
        <w:tc>
          <w:tcPr>
            <w:tcW w:type="dxa" w:w="6236"/>
            <w:shd w:fill="E8EDF3"/>
          </w:tcPr>
          <w:p>
            <w:hyperlink r:id="rId6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俄农业银行银联取卢免手续费&amp;汇率对比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2026-03-15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19</w:t>
            </w:r>
          </w:p>
        </w:tc>
        <w:tc>
          <w:tcPr>
            <w:tcW w:type="dxa" w:w="6236"/>
          </w:tcPr>
          <w:p>
            <w:hyperlink r:id="rId6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这是什么烂诈骗app？在深圳公交不断提醒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</w:t>
            </w:r>
          </w:p>
        </w:tc>
        <w:tc>
          <w:tcPr>
            <w:tcW w:type="dxa" w:w="6236"/>
            <w:shd w:fill="E8EDF3"/>
          </w:tcPr>
          <w:p>
            <w:hyperlink r:id="rId6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云闪付无法使用 显示网络不给力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21</w:t>
            </w:r>
          </w:p>
        </w:tc>
        <w:tc>
          <w:tcPr>
            <w:tcW w:type="dxa" w:w="6236"/>
          </w:tcPr>
          <w:p>
            <w:hyperlink r:id="rId66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招行境外apple pay返现问题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22</w:t>
            </w:r>
          </w:p>
        </w:tc>
        <w:tc>
          <w:tcPr>
            <w:tcW w:type="dxa" w:w="6236"/>
            <w:shd w:fill="E8EDF3"/>
          </w:tcPr>
          <w:p>
            <w:hyperlink r:id="rId67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云闪付出bug了？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23</w:t>
            </w:r>
          </w:p>
        </w:tc>
        <w:tc>
          <w:tcPr>
            <w:tcW w:type="dxa" w:w="6236"/>
          </w:tcPr>
          <w:p>
            <w:hyperlink r:id="rId68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淮南云闪付消费券怎么用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24</w:t>
            </w:r>
          </w:p>
        </w:tc>
        <w:tc>
          <w:tcPr>
            <w:tcW w:type="dxa" w:w="6236"/>
            <w:shd w:fill="E8EDF3"/>
          </w:tcPr>
          <w:p>
            <w:hyperlink r:id="rId6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中免用云闪付付款 为啥与退款数额不一致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25</w:t>
            </w:r>
          </w:p>
        </w:tc>
        <w:tc>
          <w:tcPr>
            <w:tcW w:type="dxa" w:w="6236"/>
          </w:tcPr>
          <w:p>
            <w:hyperlink r:id="rId7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云闪付深圳发票抽奖系统有问题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26</w:t>
            </w:r>
          </w:p>
        </w:tc>
        <w:tc>
          <w:tcPr>
            <w:tcW w:type="dxa" w:w="6236"/>
            <w:shd w:fill="E8EDF3"/>
          </w:tcPr>
          <w:p>
            <w:hyperlink r:id="rId7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银联国际运营岗终面复盘:部门总问的7个问题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2026-03-17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27</w:t>
            </w:r>
          </w:p>
        </w:tc>
        <w:tc>
          <w:tcPr>
            <w:tcW w:type="dxa" w:w="6236"/>
          </w:tcPr>
          <w:p>
            <w:hyperlink r:id="rId7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云闪付ApplePay🉐（附教程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28</w:t>
            </w:r>
          </w:p>
        </w:tc>
        <w:tc>
          <w:tcPr>
            <w:tcW w:type="dxa" w:w="6236"/>
            <w:shd w:fill="E8EDF3"/>
          </w:tcPr>
          <w:p>
            <w:hyperlink r:id="rId7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东亚UDC信用卡 云闪付失败？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29</w:t>
            </w:r>
          </w:p>
        </w:tc>
        <w:tc>
          <w:tcPr>
            <w:tcW w:type="dxa" w:w="6236"/>
          </w:tcPr>
          <w:p>
            <w:hyperlink r:id="rId7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云闪付沈阳发票抽奖不给钱，跟用户玩呢？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30</w:t>
            </w:r>
          </w:p>
        </w:tc>
        <w:tc>
          <w:tcPr>
            <w:tcW w:type="dxa" w:w="6236"/>
            <w:shd w:fill="E8EDF3"/>
          </w:tcPr>
          <w:p>
            <w:hyperlink r:id="rId7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云闪付优计划的50-10活动怎么没有了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31</w:t>
            </w:r>
          </w:p>
        </w:tc>
        <w:tc>
          <w:tcPr>
            <w:tcW w:type="dxa" w:w="6236"/>
          </w:tcPr>
          <w:p>
            <w:hyperlink r:id="rId76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工行银联支付问题求助～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2026-03-18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32</w:t>
            </w:r>
          </w:p>
        </w:tc>
        <w:tc>
          <w:tcPr>
            <w:tcW w:type="dxa" w:w="6236"/>
            <w:shd w:fill="E8EDF3"/>
          </w:tcPr>
          <w:p>
            <w:hyperlink r:id="rId77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云闪付不止是支付，更是消费守护者❤️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33</w:t>
            </w:r>
          </w:p>
        </w:tc>
        <w:tc>
          <w:tcPr>
            <w:tcW w:type="dxa" w:w="6236"/>
          </w:tcPr>
          <w:p>
            <w:hyperlink r:id="rId78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广发系统维护，Apple Pay等手机闪付暂停服务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2026-03-19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34</w:t>
            </w:r>
          </w:p>
        </w:tc>
        <w:tc>
          <w:tcPr>
            <w:tcW w:type="dxa" w:w="6236"/>
            <w:shd w:fill="E8EDF3"/>
          </w:tcPr>
          <w:p>
            <w:hyperlink r:id="rId79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银联卡在泰国中国银行取钱免手续费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35</w:t>
            </w:r>
          </w:p>
        </w:tc>
        <w:tc>
          <w:tcPr>
            <w:tcW w:type="dxa" w:w="6236"/>
          </w:tcPr>
          <w:p>
            <w:hyperlink r:id="rId80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云闪付红包提现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2026-03-20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36</w:t>
            </w:r>
          </w:p>
        </w:tc>
        <w:tc>
          <w:tcPr>
            <w:tcW w:type="dxa" w:w="6236"/>
            <w:shd w:fill="E8EDF3"/>
          </w:tcPr>
          <w:p>
            <w:hyperlink r:id="rId81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云闪付，我愿称之为最难用的app之一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37</w:t>
            </w:r>
          </w:p>
        </w:tc>
        <w:tc>
          <w:tcPr>
            <w:tcW w:type="dxa" w:w="6236"/>
          </w:tcPr>
          <w:p>
            <w:hyperlink r:id="rId82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消费维权也能丝滑？！云闪付这个功能绝了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2026-03-21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38</w:t>
            </w:r>
          </w:p>
        </w:tc>
        <w:tc>
          <w:tcPr>
            <w:tcW w:type="dxa" w:w="6236"/>
            <w:shd w:fill="E8EDF3"/>
          </w:tcPr>
          <w:p>
            <w:hyperlink r:id="rId83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微信支付退款到银联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39</w:t>
            </w:r>
          </w:p>
        </w:tc>
        <w:tc>
          <w:tcPr>
            <w:tcW w:type="dxa" w:w="6236"/>
          </w:tcPr>
          <w:p>
            <w:hyperlink r:id="rId84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日本Apple门店使用Apple Pay支付的问题</w:t>
              </w:r>
            </w:hyperlink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2026-03-23</w:t>
            </w:r>
          </w:p>
        </w:tc>
      </w:tr>
      <w:tr>
        <w:tc>
          <w:tcPr>
            <w:tcW w:type="dxa" w:w="850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40</w:t>
            </w:r>
          </w:p>
        </w:tc>
        <w:tc>
          <w:tcPr>
            <w:tcW w:type="dxa" w:w="6236"/>
            <w:shd w:fill="E8EDF3"/>
          </w:tcPr>
          <w:p>
            <w:hyperlink r:id="rId85">
              <w:r>
                <w:rPr>
                  <w:rFonts w:ascii="微软雅黑" w:eastAsia="微软雅黑"/>
                  <w:sz w:val="16"/>
                  <w:szCs w:val="16"/>
                  <w:color w:val="E60012"/>
                  <w:u w:val="single"/>
                </w:rPr>
                <w:t>云闪付消费券</w:t>
              </w:r>
            </w:hyperlink>
          </w:p>
        </w:tc>
        <w:tc>
          <w:tcPr>
            <w:tcW w:type="dxa" w:w="1984"/>
            <w:shd w:fill="E8EDF3"/>
          </w:tcPr>
          <w:p>
            <w:pPr>
              <w:jc w:val="center"/>
            </w:pPr>
            <w:r>
              <w:rPr>
                <w:rFonts w:ascii="微软雅黑" w:hAnsi="微软雅黑" w:eastAsia="微软雅黑"/>
                <w:sz w:val="16"/>
              </w:rPr>
              <w:t>2026-03-24</w:t>
            </w:r>
          </w:p>
        </w:tc>
      </w:tr>
    </w:tbl>
    <w:p/>
    <w:p>
      <w:pPr>
        <w:spacing w:after="240" w:line="360" w:lineRule="exact"/>
      </w:pPr>
      <w:r>
        <w:rPr>
          <w:rFonts w:ascii="微软雅黑" w:hAnsi="微软雅黑" w:eastAsia="微软雅黑"/>
          <w:i/>
          <w:color w:val="666666"/>
          <w:sz w:val="18"/>
        </w:rPr>
        <w:t>共计 77 条帖子。所有链接均指向小红书原帖，可直接点击查看。</w:t>
      </w:r>
    </w:p>
    <w:p>
      <w:pPr>
        <w:jc w:val="center"/>
      </w:pPr>
      <w:r>
        <w:rPr>
          <w:rFonts w:ascii="微软雅黑" w:hAnsi="微软雅黑" w:eastAsia="微软雅黑"/>
          <w:color w:val="999999"/>
          <w:sz w:val="20"/>
        </w:rPr>
        <w:t>— 报告结束 —</w:t>
      </w:r>
    </w:p>
    <w:p>
      <w:pPr>
        <w:jc w:val="center"/>
      </w:pPr>
      <w:r>
        <w:rPr>
          <w:rFonts w:ascii="微软雅黑" w:hAnsi="微软雅黑" w:eastAsia="微软雅黑"/>
          <w:color w:val="AAAAAA"/>
          <w:sz w:val="18"/>
        </w:rPr>
        <w:t>报告生成时间：2026-03-27 | 数据源：小红书舆情爬取系统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xiaohongshu.com/explore/d95ce637d90a7c2f" TargetMode="External"/><Relationship Id="rId10" Type="http://schemas.openxmlformats.org/officeDocument/2006/relationships/hyperlink" Target="https://www.xiaohongshu.com/explore/695e1d8e000000000b00a790?xsec_token=ABQhjec2U4bt7aYnfRdnEpO-v_ihCOflwFJvlSFAF5Fmg=&amp;xsec_source=pc_search" TargetMode="External"/><Relationship Id="rId11" Type="http://schemas.openxmlformats.org/officeDocument/2006/relationships/hyperlink" Target="https://www.xiaohongshu.com/explore/695e7c25000000001a02cf81?xsec_token=ABbrc_HjI1iyxAtm32TAtzwxCY1iOGskwuoQH5yxpi24M=&amp;xsec_source=pc_search" TargetMode="External"/><Relationship Id="rId12" Type="http://schemas.openxmlformats.org/officeDocument/2006/relationships/hyperlink" Target="https://www.xiaohongshu.com/explore/6960244f000000002103e781?xsec_token=ABxh18VP863Mv_JZokDkU21MTCSv90zLsIkwC_MbyrVfQ=&amp;xsec_source=pc_search" TargetMode="External"/><Relationship Id="rId13" Type="http://schemas.openxmlformats.org/officeDocument/2006/relationships/hyperlink" Target="https://www.xiaohongshu.com/explore/6963054f000000000a0335ae?xsec_token=ABZaeqD4nYyNAITEhfVlL2606xbyAO6jEFNO_OUqb6Hh4=&amp;xsec_source=pc_search" TargetMode="External"/><Relationship Id="rId14" Type="http://schemas.openxmlformats.org/officeDocument/2006/relationships/hyperlink" Target="https://www.xiaohongshu.com/explore/69631237000000002102a0df?xsec_token=ABYMRFsu4XYbA8RKkJtx9uNXXlx_Vnsm2DwH3S2PhowTk=&amp;xsec_source=pc_search" TargetMode="External"/><Relationship Id="rId15" Type="http://schemas.openxmlformats.org/officeDocument/2006/relationships/hyperlink" Target="https://www.xiaohongshu.com/explore/6963528b000000001a0333ff?xsec_token=ABZaeqD4nYyNAITEhfVlL261iuIK7S_z0JE0HvgEY1Nks=&amp;xsec_source=pc_search" TargetMode="External"/><Relationship Id="rId16" Type="http://schemas.openxmlformats.org/officeDocument/2006/relationships/hyperlink" Target="https://www.xiaohongshu.com/explore/69651f2f0000000021030650?xsec_token=ABBUKSwi65riSeJUl3JM5eSIqMBMgJ-WM9Qx1uRytvLHs=&amp;xsec_source=pc_search" TargetMode="External"/><Relationship Id="rId17" Type="http://schemas.openxmlformats.org/officeDocument/2006/relationships/hyperlink" Target="https://www.xiaohongshu.com/explore/69663e6e000000002203333c?xsec_token=AB92i34jYFJJ3p-Tiz9D-sV8_a0pwYAli8208ZgD7IRSs=&amp;xsec_source=pc_search" TargetMode="External"/><Relationship Id="rId18" Type="http://schemas.openxmlformats.org/officeDocument/2006/relationships/hyperlink" Target="https://www.xiaohongshu.com/explore/696a21560000000021029e5b?xsec_token=ABpr_ZXxsVR1PAwY59BzfCqLqqpNJ0O9uamQKD69ju5fQ=&amp;xsec_source=pc_search" TargetMode="External"/><Relationship Id="rId19" Type="http://schemas.openxmlformats.org/officeDocument/2006/relationships/hyperlink" Target="https://www.xiaohongshu.com/explore/69720017000000000b01354e?xsec_token=ABhXDvfXfY6r7BgnQVFqrJhLdxl9nckASfoNTy0ccFKNA=&amp;xsec_source=pc_search" TargetMode="External"/><Relationship Id="rId20" Type="http://schemas.openxmlformats.org/officeDocument/2006/relationships/hyperlink" Target="https://www.xiaohongshu.com/explore/697956e40000000021031ed3?xsec_token=ABuwDNiiuFHPU8U-0SVAJELBNX6bfZnmjAfTZDAGf0g4o=&amp;xsec_source=pc_search" TargetMode="External"/><Relationship Id="rId21" Type="http://schemas.openxmlformats.org/officeDocument/2006/relationships/hyperlink" Target="https://www.xiaohongshu.com/explore/697c9c5e000000000e03c9a4?xsec_token=ABz7ODjF23oEaHcu-ttfCrGjlmrHCEa_oYKdGPsPwjcEs=&amp;xsec_source=pc_search" TargetMode="External"/><Relationship Id="rId22" Type="http://schemas.openxmlformats.org/officeDocument/2006/relationships/hyperlink" Target="https://www.xiaohongshu.com/explore/69800390000000000e00e1be?xsec_token=ABT83Fl_bSrGUToDKYoru-_ZK4QEZQT_ECezwl-HNMATE=&amp;xsec_source=pc_search" TargetMode="External"/><Relationship Id="rId23" Type="http://schemas.openxmlformats.org/officeDocument/2006/relationships/hyperlink" Target="https://www.xiaohongshu.com/explore/698004e6000000000d008dd6?xsec_token=ABT83Fl_bSrGUToDKYoru-_Sf6tVM3JqU2j0N1e__6ucM=&amp;xsec_source=pc_search" TargetMode="External"/><Relationship Id="rId24" Type="http://schemas.openxmlformats.org/officeDocument/2006/relationships/hyperlink" Target="https://www.xiaohongshu.com/explore/69801524000000000c037713?xsec_token=ABHDNjUNhQV6ye-gKU7XOaZU2L9Q4E7sFt2fJPNO5Zk6M=&amp;xsec_source=pc_search" TargetMode="External"/><Relationship Id="rId25" Type="http://schemas.openxmlformats.org/officeDocument/2006/relationships/hyperlink" Target="https://www.xiaohongshu.com/explore/6981ef2e000000000903a7c8?xsec_token=ABS6gI6eBZPYBJPXwVGE-6yQptWlN9NyIOSBBhGdhISiA=&amp;xsec_source=pc_search" TargetMode="External"/><Relationship Id="rId26" Type="http://schemas.openxmlformats.org/officeDocument/2006/relationships/hyperlink" Target="https://www.xiaohongshu.com/explore/a0088b67703197b4" TargetMode="External"/><Relationship Id="rId27" Type="http://schemas.openxmlformats.org/officeDocument/2006/relationships/hyperlink" Target="https://www.xiaohongshu.com/explore/6986e0bb000000000b011d69?xsec_token=AB7R95ofSLL-hWyZlYJlRcUX4M6eEgN1psDpi7KdnxfXE=&amp;xsec_source=pc_search" TargetMode="External"/><Relationship Id="rId28" Type="http://schemas.openxmlformats.org/officeDocument/2006/relationships/hyperlink" Target="https://www.xiaohongshu.com/explore/698937990000000009038df4?xsec_token=ABSNG1nny8pgRqvX-FFwru6wOuOkXfivCZv4OdhJvYMqA=&amp;xsec_source=pc_search" TargetMode="External"/><Relationship Id="rId29" Type="http://schemas.openxmlformats.org/officeDocument/2006/relationships/hyperlink" Target="https://www.xiaohongshu.com/explore/698ac63a00000000150225e2?xsec_token=ABc-s2iDXHzU_RTUXSvQPfzDRP33PNgM-bUnHZgBFQ1Bo=&amp;xsec_source=pc_search" TargetMode="External"/><Relationship Id="rId30" Type="http://schemas.openxmlformats.org/officeDocument/2006/relationships/hyperlink" Target="https://www.xiaohongshu.com/explore/698c9b27000000001b016a44?xsec_token=ABCn6eeZDFnSA454CRNI6Tzeqs_J5rW_PTGoUUpzidFjA=&amp;xsec_source=pc_search" TargetMode="External"/><Relationship Id="rId31" Type="http://schemas.openxmlformats.org/officeDocument/2006/relationships/hyperlink" Target="https://www.xiaohongshu.com/explore/698cbbae000000001503a89e?xsec_token=ABCn6eeZDFnSA454CRNI6TzWa4GRC2eITVPSJnHofhZRU=&amp;xsec_source=pc_search" TargetMode="External"/><Relationship Id="rId32" Type="http://schemas.openxmlformats.org/officeDocument/2006/relationships/hyperlink" Target="https://www.xiaohongshu.com/explore/698d29bb000000000e03f119?xsec_token=AB_MDy8VMjOQ28o_0P4oJ6-PlIFZw0s-shGyuKSImINt0=&amp;xsec_source=pc_search" TargetMode="External"/><Relationship Id="rId33" Type="http://schemas.openxmlformats.org/officeDocument/2006/relationships/hyperlink" Target="https://www.xiaohongshu.com/explore/698d804b0000000015033935?xsec_token=AB625s4yokpbKSXZTCMBy9H86bqvxNmGZQ3RdKmYB5plQ=&amp;xsec_source=pc_search" TargetMode="External"/><Relationship Id="rId34" Type="http://schemas.openxmlformats.org/officeDocument/2006/relationships/hyperlink" Target="https://www.xiaohongshu.com/explore/698dbec8000000000b010ef6?xsec_token=AB_MDy8VMjOQ28o_0P4oJ6-IFoJfoUzNTZsY_gXy5HCWY=&amp;xsec_source=pc_search" TargetMode="External"/><Relationship Id="rId35" Type="http://schemas.openxmlformats.org/officeDocument/2006/relationships/hyperlink" Target="https://www.xiaohongshu.com/explore/698dee5e000000001a033172?xsec_token=AB625s4yokpbKSXZTCMBy9H3ggzYPkm_D4m3cK_ijGjKM=&amp;xsec_source=pc_search" TargetMode="External"/><Relationship Id="rId36" Type="http://schemas.openxmlformats.org/officeDocument/2006/relationships/hyperlink" Target="https://www.xiaohongshu.com/explore/69901daf000000002800ad46?xsec_token=ABeoZXOsPrOubKytBbJQhcG4vQcvKjjWnExVYtqo7Rk40=&amp;xsec_source=pc_search" TargetMode="External"/><Relationship Id="rId37" Type="http://schemas.openxmlformats.org/officeDocument/2006/relationships/hyperlink" Target="https://www.xiaohongshu.com/explore/6992c630000000001a02777d?xsec_token=ABQP6uWyFBRNWAW8B9v1kmm8EeH-pwT5fiybReHvrA73U=&amp;xsec_source=pc_search" TargetMode="External"/><Relationship Id="rId38" Type="http://schemas.openxmlformats.org/officeDocument/2006/relationships/hyperlink" Target="https://www.xiaohongshu.com/explore/6993f4f0000000001a02e975?xsec_token=ABB2W10s3nBhihDQz02d-4WpUyLKEaPKIqQFHoDeUH6co=&amp;xsec_source=pc_search" TargetMode="External"/><Relationship Id="rId39" Type="http://schemas.openxmlformats.org/officeDocument/2006/relationships/hyperlink" Target="https://www.xiaohongshu.com/explore/699690eb000000001600b134?xsec_token=ABzV4Tb9RhMVYWauvSzDNjL1UnYkTJpHUKtL0nQwYkOfU=&amp;xsec_source=pc_search" TargetMode="External"/><Relationship Id="rId40" Type="http://schemas.openxmlformats.org/officeDocument/2006/relationships/hyperlink" Target="https://www.xiaohongshu.com/explore/69981a7a000000000e03d7ab?xsec_token=ABmqMFmz4SGKvdeVPn1L7dziwhjcZrfg8_V0R6N3laVYY=&amp;xsec_source=pc_search" TargetMode="External"/><Relationship Id="rId41" Type="http://schemas.openxmlformats.org/officeDocument/2006/relationships/hyperlink" Target="https://www.xiaohongshu.com/explore/699b1c390000000028022324?xsec_token=ABzmaRV5oqwdQ7_S-F1uCzYSyq_cnpqZTFXPNkLYyT2Mg=&amp;xsec_source=pc_search" TargetMode="External"/><Relationship Id="rId42" Type="http://schemas.openxmlformats.org/officeDocument/2006/relationships/hyperlink" Target="https://www.xiaohongshu.com/explore/699c24df000000001a02f5b4?xsec_token=AB5IFcIl3bx-4eBysBKZoV5mP-4uYnkC9xVceuA4imTK4=&amp;xsec_source=pc_search" TargetMode="External"/><Relationship Id="rId43" Type="http://schemas.openxmlformats.org/officeDocument/2006/relationships/hyperlink" Target="https://www.xiaohongshu.com/explore/699d44b8000000001d012eae?xsec_token=ABRA8eXURv_igKOVovumHytft8znGGBnBSPGQONEnx_34=&amp;xsec_source=pc_search" TargetMode="External"/><Relationship Id="rId44" Type="http://schemas.openxmlformats.org/officeDocument/2006/relationships/hyperlink" Target="https://www.xiaohongshu.com/explore/69a19077000000002203a608?xsec_token=ABaH5lMWHAEe6HCzQhBrCT0JateY_iWZ9ADu8xvHsN9yU=&amp;xsec_source=pc_search" TargetMode="External"/><Relationship Id="rId45" Type="http://schemas.openxmlformats.org/officeDocument/2006/relationships/hyperlink" Target="https://www.xiaohongshu.com/explore/69a29494000000002303bc19?xsec_token=ABUhDnU7XOs0kNYfAZ56xJH2rbM3PcWUszQEkfVtlBZ1Y=&amp;xsec_source=pc_search" TargetMode="External"/><Relationship Id="rId46" Type="http://schemas.openxmlformats.org/officeDocument/2006/relationships/hyperlink" Target="https://www.xiaohongshu.com/explore/69a398c8000000002203a4fe?xsec_token=ABuSu--aQCGlTrHVduAoMAgt3MmlfM9UVFq1-AHuuPIp8=&amp;xsec_source=pc_search" TargetMode="External"/><Relationship Id="rId47" Type="http://schemas.openxmlformats.org/officeDocument/2006/relationships/hyperlink" Target="https://www.xiaohongshu.com/explore/69a408cd000000001a02e50b?xsec_token=AB2ZnzuqA_AfwNZvKCH2xUGrqhhcULKGEDT_VhZSRnvZQ=&amp;xsec_source=pc_search" TargetMode="External"/><Relationship Id="rId48" Type="http://schemas.openxmlformats.org/officeDocument/2006/relationships/hyperlink" Target="https://www.xiaohongshu.com/explore/69a41ee9000000000e00cc3d?xsec_token=AB2ZnzuqA_AfwNZvKCH2xUGjdBCxfcduzpuM1J79YFMKw=&amp;xsec_source=pc_search" TargetMode="External"/><Relationship Id="rId49" Type="http://schemas.openxmlformats.org/officeDocument/2006/relationships/hyperlink" Target="https://www.xiaohongshu.com/explore/69a51c74000000001d025f26?xsec_token=ABrD0jO5HEzv6cOVGNXTVqMh2SHNZyZmlKUF0Kq6SFH1Y=&amp;xsec_source=pc_search" TargetMode="External"/><Relationship Id="rId50" Type="http://schemas.openxmlformats.org/officeDocument/2006/relationships/hyperlink" Target="https://www.xiaohongshu.com/explore/69aa714d0000000022022ea5?xsec_token=ABaXgo2sNReFapLZibqhKbqlCoU5SY46ZrbNNF84psHqs=&amp;xsec_source=pc_search" TargetMode="External"/><Relationship Id="rId51" Type="http://schemas.openxmlformats.org/officeDocument/2006/relationships/hyperlink" Target="https://www.xiaohongshu.com/explore/69ab7503000000002203230c?xsec_token=AB1tewu-cssxejpa5nKg8JomlNWZetNvrYDtePnQPwQAY=&amp;xsec_source=pc_search" TargetMode="External"/><Relationship Id="rId52" Type="http://schemas.openxmlformats.org/officeDocument/2006/relationships/hyperlink" Target="https://www.xiaohongshu.com/explore/69ad6ce20000000015021e7d?xsec_token=AB76hzGiFf0lna6ICTILOqE_doHSo9Kq0vJ8x_HJ7sNWM=&amp;xsec_source=pc_search" TargetMode="External"/><Relationship Id="rId53" Type="http://schemas.openxmlformats.org/officeDocument/2006/relationships/hyperlink" Target="https://www.xiaohongshu.com/explore/69af8345000000001b014019?xsec_token=ABgxKD4mBYuluM1kM3URJBhNw8eNiBnzKmokW8sC3BVRA=&amp;xsec_source=pc_search" TargetMode="External"/><Relationship Id="rId54" Type="http://schemas.openxmlformats.org/officeDocument/2006/relationships/hyperlink" Target="https://www.xiaohongshu.com/explore/69afc381000000002602f07d?xsec_token=ABgxKD4mBYuluM1kM3URJBhBWa5Nzo5uhofcltbtbhG_Q=&amp;xsec_source=pc_search" TargetMode="External"/><Relationship Id="rId55" Type="http://schemas.openxmlformats.org/officeDocument/2006/relationships/hyperlink" Target="https://www.xiaohongshu.com/explore/69aff429000000002203b682?xsec_token=ABgxKD4mBYuluM1kM3URJBhPh11K0-3K9hfBn6WwpWFfs=&amp;xsec_source=pc_search" TargetMode="External"/><Relationship Id="rId56" Type="http://schemas.openxmlformats.org/officeDocument/2006/relationships/hyperlink" Target="https://www.xiaohongshu.com/explore/69b0acdc000000001d011557?xsec_token=ABWFlUvIkPrmS4grQ_MU0meU9-s96pd9D3kIhbCcSL-Jw=&amp;xsec_source=pc_search" TargetMode="External"/><Relationship Id="rId57" Type="http://schemas.openxmlformats.org/officeDocument/2006/relationships/hyperlink" Target="https://www.xiaohongshu.com/explore/69b0cd34000000000800ec37?xsec_token=ABqi5EDR9MJawCFDSkjaBeUrddlF23sEgyYl1Ul7lnisc=&amp;xsec_source=pc_search" TargetMode="External"/><Relationship Id="rId58" Type="http://schemas.openxmlformats.org/officeDocument/2006/relationships/hyperlink" Target="https://www.xiaohongshu.com/explore/69b13c8c000000000600fea3?xsec_token=ABvAbUTv0gwtkJ8BvfOW-eqpdwUCTx386pbGmMGS7PvoY=&amp;xsec_source=pc_search" TargetMode="External"/><Relationship Id="rId59" Type="http://schemas.openxmlformats.org/officeDocument/2006/relationships/hyperlink" Target="https://www.xiaohongshu.com/explore/69b3d9f50000000028009b17?xsec_token=ABl_o7meww3weRroVN4GeJy54CwcsY4cyxkoAPieqVpb0=&amp;xsec_source=pc_search" TargetMode="External"/><Relationship Id="rId60" Type="http://schemas.openxmlformats.org/officeDocument/2006/relationships/hyperlink" Target="https://www.xiaohongshu.com/explore/69b417a6000000001d019cc2?xsec_token=ABrQiPyTegr8lbwcw2AcxfDZXBaG4FKHps7MY36LXOGQs=&amp;xsec_source=pc_search" TargetMode="External"/><Relationship Id="rId61" Type="http://schemas.openxmlformats.org/officeDocument/2006/relationships/hyperlink" Target="https://www.xiaohongshu.com/explore/69b425a10000000023024a98?xsec_token=AB9RqSR1f258UDuhWWl5_cMU2BagGnYvUgnV2DkDp95jY=&amp;xsec_source=pc_search" TargetMode="External"/><Relationship Id="rId62" Type="http://schemas.openxmlformats.org/officeDocument/2006/relationships/hyperlink" Target="https://www.xiaohongshu.com/explore/69b67537000000001e00c4d2?xsec_token=ABFFRv3qWw7PPV4Cgq4yUOaWXDNws4LnzAGaFgNasFBuQ=&amp;xsec_source=pc_search" TargetMode="External"/><Relationship Id="rId63" Type="http://schemas.openxmlformats.org/officeDocument/2006/relationships/hyperlink" Target="https://www.xiaohongshu.com/explore/69b69eb70000000023021076?xsec_token=ABNkQBawe0ZKmPwVgW0qNU-puKRDxbO60ALFHczYhxS0A=&amp;xsec_source=pc_search" TargetMode="External"/><Relationship Id="rId64" Type="http://schemas.openxmlformats.org/officeDocument/2006/relationships/hyperlink" Target="https://www.xiaohongshu.com/explore/69b8987d000000002800b3c4?xsec_token=ABCof6e2O8SIBrNx5Lv5fG9nwwA6wgwyuQ3l7Mo9-3VH8=&amp;xsec_source=pc_search" TargetMode="External"/><Relationship Id="rId65" Type="http://schemas.openxmlformats.org/officeDocument/2006/relationships/hyperlink" Target="https://www.xiaohongshu.com/explore/69b8ab39000000002301559a?xsec_token=ABCof6e2O8SIBrNx5Lv5fG9tXjUbNvBHSd1dHDq4f1dXI=&amp;xsec_source=pc_search" TargetMode="External"/><Relationship Id="rId66" Type="http://schemas.openxmlformats.org/officeDocument/2006/relationships/hyperlink" Target="https://www.xiaohongshu.com/explore/69b8b5cd000000002100539d?xsec_token=ABlYi1yJPXP-5VlAqKsd9RRJY1qASmbvipVitY_P6a7Mc=&amp;xsec_source=pc_search" TargetMode="External"/><Relationship Id="rId67" Type="http://schemas.openxmlformats.org/officeDocument/2006/relationships/hyperlink" Target="https://www.xiaohongshu.com/explore/69b8b67d000000002102e7c5?xsec_token=ABCof6e2O8SIBrNx5Lv5fG9kw2bYKir3qnoIbMQ5Y4b7E=&amp;xsec_source=pc_search" TargetMode="External"/><Relationship Id="rId68" Type="http://schemas.openxmlformats.org/officeDocument/2006/relationships/hyperlink" Target="https://www.xiaohongshu.com/explore/69b8f0f00000000021011f83?xsec_token=ABCof6e2O8SIBrNx5Lv5fG9krwrgdLMK5CHS-rgLhBpws=&amp;xsec_source=pc_search" TargetMode="External"/><Relationship Id="rId69" Type="http://schemas.openxmlformats.org/officeDocument/2006/relationships/hyperlink" Target="https://www.xiaohongshu.com/explore/69b95722000000001d019af7?xsec_token=ABktDAkmjvg2zqj2T9Y52Go-lv0LQiF1gBLdPxOw9PfXE=&amp;xsec_source=pc_search" TargetMode="External"/><Relationship Id="rId70" Type="http://schemas.openxmlformats.org/officeDocument/2006/relationships/hyperlink" Target="https://www.xiaohongshu.com/explore/69b9596100000000230226e3?xsec_token=ABktDAkmjvg2zqj2T9Y52Gow7zMu4KeFoE1PIz4O55Mq4=&amp;xsec_source=pc_search" TargetMode="External"/><Relationship Id="rId71" Type="http://schemas.openxmlformats.org/officeDocument/2006/relationships/hyperlink" Target="https://www.xiaohongshu.com/explore/69b95e47000000001f00535a?xsec_token=ABktDAkmjvg2zqj2T9Y52Go2GqR-lqdlWaPu1MC7Y-ndI=&amp;xsec_source=pc_search" TargetMode="External"/><Relationship Id="rId72" Type="http://schemas.openxmlformats.org/officeDocument/2006/relationships/hyperlink" Target="https://www.xiaohongshu.com/explore/69b9ef44000000002200e9a2?xsec_token=ABktDAkmjvg2zqj2T9Y52GowGYPYOvLpDw8tsWAYBC1wc=&amp;xsec_source=pc_search" TargetMode="External"/><Relationship Id="rId73" Type="http://schemas.openxmlformats.org/officeDocument/2006/relationships/hyperlink" Target="https://www.xiaohongshu.com/explore/69ba1fe20000000023011145?xsec_token=ABptkcDl10GdAeHrtx-QvM6bn_i1xcrjEumNagx_UmI6I=&amp;xsec_source=pc_search" TargetMode="External"/><Relationship Id="rId74" Type="http://schemas.openxmlformats.org/officeDocument/2006/relationships/hyperlink" Target="https://www.xiaohongshu.com/explore/69ba31ce000000001d01f65d?xsec_token=ABigpTimu0vldgmq4NmcC5QOROkEssXv-PVfu4vBa74h0=&amp;xsec_source=pc_search" TargetMode="External"/><Relationship Id="rId75" Type="http://schemas.openxmlformats.org/officeDocument/2006/relationships/hyperlink" Target="https://www.xiaohongshu.com/explore/69ba5502000000001b022e18?xsec_token=ABptkcDl10GdAeHrtx-QvM6VhE30gEn94zCSFhFRawIfI=&amp;xsec_source=pc_search" TargetMode="External"/><Relationship Id="rId76" Type="http://schemas.openxmlformats.org/officeDocument/2006/relationships/hyperlink" Target="https://www.xiaohongshu.com/explore/69ba6802000000001f006443?xsec_token=ABptkcDl10GdAeHrtx-QvM6aUcjWuKC723qL6-8S_1EN8=&amp;xsec_source=pc_search" TargetMode="External"/><Relationship Id="rId77" Type="http://schemas.openxmlformats.org/officeDocument/2006/relationships/hyperlink" Target="https://www.xiaohongshu.com/explore/69bb954a00000000220015fb?xsec_token=AB2EUqe9oux4bnTOiNu2zY2IsUgh1jkXdJbwfOemQRVvo=&amp;xsec_source=pc_search" TargetMode="External"/><Relationship Id="rId78" Type="http://schemas.openxmlformats.org/officeDocument/2006/relationships/hyperlink" Target="https://www.xiaohongshu.com/explore/69bc04e50000000021010f01?xsec_token=ABmzNYKY4gJ1AipF2nIhgzyWXmO2x_IHarwYc-49_ym_Q=&amp;xsec_source=pc_search" TargetMode="External"/><Relationship Id="rId79" Type="http://schemas.openxmlformats.org/officeDocument/2006/relationships/hyperlink" Target="https://www.xiaohongshu.com/explore/69bcfa2a000000001a03303a?xsec_token=ABRpilLeVgRzgbOBf6I0v_3wBLLSwCxAurqVf6Jw5JiRc=&amp;xsec_source=pc_search" TargetMode="External"/><Relationship Id="rId80" Type="http://schemas.openxmlformats.org/officeDocument/2006/relationships/hyperlink" Target="https://www.xiaohongshu.com/explore/69bd205100000000230261df?xsec_token=ABrf4O-ATyAeqUqIpn3VjsWNO_M8q-G3FYFY-iMFh3yCQ=&amp;xsec_source=pc_search" TargetMode="External"/><Relationship Id="rId81" Type="http://schemas.openxmlformats.org/officeDocument/2006/relationships/hyperlink" Target="https://www.xiaohongshu.com/explore/69be115f00000000220029d2?xsec_token=AB7YaUhB7mIxEJXOQBE_iDDdRTDuv_lmEnKTORr3eRPes=&amp;xsec_source=pc_search" TargetMode="External"/><Relationship Id="rId82" Type="http://schemas.openxmlformats.org/officeDocument/2006/relationships/hyperlink" Target="https://www.xiaohongshu.com/explore/69be485c0000000028008e4a?xsec_token=AB7YaUhB7mIxEJXOQBE_iDDY71952un4CWUWpfSaQmqEM=&amp;xsec_source=pc_search" TargetMode="External"/><Relationship Id="rId83" Type="http://schemas.openxmlformats.org/officeDocument/2006/relationships/hyperlink" Target="https://www.xiaohongshu.com/explore/69c0f9e900000000220038fc?xsec_token=ABspPk4Q45E3wMvUq9tFA4JDmFzbE7IVNYDNfD_rKn3F0=&amp;xsec_source=pc_search" TargetMode="External"/><Relationship Id="rId84" Type="http://schemas.openxmlformats.org/officeDocument/2006/relationships/hyperlink" Target="https://www.xiaohongshu.com/explore/69c142a20000000021039b33?xsec_token=ABjTV9rUoOy6k2y0kGM-fATjwYlNFdn9boM-fbIzkvoiQ=&amp;xsec_source=pc_search" TargetMode="External"/><Relationship Id="rId85" Type="http://schemas.openxmlformats.org/officeDocument/2006/relationships/hyperlink" Target="https://www.xiaohongshu.com/explore/69c1f364000000001e00ca14?xsec_token=ABjTV9rUoOy6k2y0kGM-fATluud4sokK5d7Kg4xP5AmjE=&amp;xsec_source=pc_searc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